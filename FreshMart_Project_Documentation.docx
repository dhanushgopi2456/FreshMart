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72FEC" w14:textId="77777777" w:rsidR="009473F6" w:rsidRPr="000A7BB1" w:rsidRDefault="009473F6">
      <w:pPr>
        <w:rPr>
          <w:rFonts w:ascii="Times New Roman" w:hAnsi="Times New Roman" w:cs="Times New Roman"/>
        </w:rPr>
      </w:pPr>
    </w:p>
    <w:p w14:paraId="20C620B1" w14:textId="77777777" w:rsidR="009473F6" w:rsidRPr="000A7BB1" w:rsidRDefault="009473F6">
      <w:pPr>
        <w:rPr>
          <w:rFonts w:ascii="Times New Roman" w:hAnsi="Times New Roman" w:cs="Times New Roman"/>
        </w:rPr>
      </w:pPr>
    </w:p>
    <w:p w14:paraId="6BE0E35D" w14:textId="77777777" w:rsidR="009473F6" w:rsidRPr="000A7BB1" w:rsidRDefault="009473F6">
      <w:pPr>
        <w:rPr>
          <w:rFonts w:ascii="Times New Roman" w:hAnsi="Times New Roman" w:cs="Times New Roman"/>
        </w:rPr>
      </w:pPr>
    </w:p>
    <w:p w14:paraId="2D7F686A" w14:textId="77777777" w:rsidR="009473F6" w:rsidRPr="000A7BB1" w:rsidRDefault="009473F6">
      <w:pPr>
        <w:rPr>
          <w:rFonts w:ascii="Times New Roman" w:hAnsi="Times New Roman" w:cs="Times New Roman"/>
        </w:rPr>
      </w:pPr>
    </w:p>
    <w:p w14:paraId="0BD56747" w14:textId="77777777" w:rsidR="009473F6" w:rsidRPr="000A7BB1" w:rsidRDefault="00000000">
      <w:pPr>
        <w:jc w:val="center"/>
        <w:rPr>
          <w:rFonts w:ascii="Times New Roman" w:hAnsi="Times New Roman" w:cs="Times New Roman"/>
        </w:rPr>
      </w:pPr>
      <w:r w:rsidRPr="000A7BB1">
        <w:rPr>
          <w:rFonts w:ascii="Times New Roman" w:hAnsi="Times New Roman" w:cs="Times New Roman"/>
          <w:b/>
          <w:color w:val="1B5E20"/>
          <w:sz w:val="72"/>
        </w:rPr>
        <w:t>FreshMart</w:t>
      </w:r>
    </w:p>
    <w:p w14:paraId="14E7CE2F" w14:textId="77777777" w:rsidR="009473F6" w:rsidRPr="000A7BB1" w:rsidRDefault="00000000">
      <w:pPr>
        <w:jc w:val="center"/>
        <w:rPr>
          <w:rFonts w:ascii="Times New Roman" w:hAnsi="Times New Roman" w:cs="Times New Roman"/>
        </w:rPr>
      </w:pPr>
      <w:r w:rsidRPr="000A7BB1">
        <w:rPr>
          <w:rFonts w:ascii="Times New Roman" w:hAnsi="Times New Roman" w:cs="Times New Roman"/>
          <w:color w:val="2E7D32"/>
          <w:sz w:val="40"/>
        </w:rPr>
        <w:t>Full-Stack Grocery Web Application</w:t>
      </w:r>
    </w:p>
    <w:p w14:paraId="1BDDAE2E" w14:textId="77777777" w:rsidR="009473F6" w:rsidRPr="000A7BB1" w:rsidRDefault="009473F6">
      <w:pPr>
        <w:rPr>
          <w:rFonts w:ascii="Times New Roman" w:hAnsi="Times New Roman" w:cs="Times New Roman"/>
        </w:rPr>
      </w:pPr>
    </w:p>
    <w:p w14:paraId="226FCAAB" w14:textId="77777777" w:rsidR="009473F6" w:rsidRPr="000A7BB1" w:rsidRDefault="00000000">
      <w:pPr>
        <w:jc w:val="center"/>
        <w:rPr>
          <w:rFonts w:ascii="Times New Roman" w:hAnsi="Times New Roman" w:cs="Times New Roman"/>
        </w:rPr>
      </w:pPr>
      <w:r w:rsidRPr="000A7BB1">
        <w:rPr>
          <w:rFonts w:ascii="Times New Roman" w:hAnsi="Times New Roman" w:cs="Times New Roman"/>
          <w:color w:val="555555"/>
          <w:sz w:val="32"/>
        </w:rPr>
        <w:t>Project Documentation</w:t>
      </w:r>
    </w:p>
    <w:p w14:paraId="35BEBF30" w14:textId="77777777" w:rsidR="009473F6" w:rsidRPr="000A7BB1" w:rsidRDefault="009473F6">
      <w:pPr>
        <w:rPr>
          <w:rFonts w:ascii="Times New Roman" w:hAnsi="Times New Roman" w:cs="Times New Roman"/>
        </w:rPr>
      </w:pPr>
    </w:p>
    <w:p w14:paraId="71B96FB3" w14:textId="77777777" w:rsidR="009473F6" w:rsidRPr="000A7BB1" w:rsidRDefault="009473F6">
      <w:pPr>
        <w:rPr>
          <w:rFonts w:ascii="Times New Roman" w:hAnsi="Times New Roman" w:cs="Times New Roman"/>
        </w:rPr>
      </w:pPr>
    </w:p>
    <w:p w14:paraId="6009699E" w14:textId="77777777" w:rsidR="009473F6" w:rsidRPr="000A7BB1" w:rsidRDefault="00000000">
      <w:pPr>
        <w:jc w:val="center"/>
        <w:rPr>
          <w:rFonts w:ascii="Times New Roman" w:hAnsi="Times New Roman" w:cs="Times New Roman"/>
        </w:rPr>
      </w:pPr>
      <w:r w:rsidRPr="000A7BB1">
        <w:rPr>
          <w:rFonts w:ascii="Times New Roman" w:hAnsi="Times New Roman" w:cs="Times New Roman"/>
          <w:sz w:val="24"/>
        </w:rPr>
        <w:t>Date: February 2026</w:t>
      </w:r>
    </w:p>
    <w:p w14:paraId="6425AEC8" w14:textId="77777777" w:rsidR="009473F6" w:rsidRPr="000A7BB1" w:rsidRDefault="00000000">
      <w:pPr>
        <w:jc w:val="center"/>
        <w:rPr>
          <w:rFonts w:ascii="Times New Roman" w:hAnsi="Times New Roman" w:cs="Times New Roman"/>
        </w:rPr>
      </w:pPr>
      <w:r w:rsidRPr="000A7BB1">
        <w:rPr>
          <w:rFonts w:ascii="Times New Roman" w:hAnsi="Times New Roman" w:cs="Times New Roman"/>
          <w:color w:val="777777"/>
          <w:sz w:val="20"/>
        </w:rPr>
        <w:t>Technology Stack: React + Vite | Node.js + Express | MongoDB + Mongoose</w:t>
      </w:r>
    </w:p>
    <w:p w14:paraId="14AF2D70" w14:textId="77777777" w:rsidR="009473F6" w:rsidRPr="000A7BB1" w:rsidRDefault="00000000">
      <w:pPr>
        <w:rPr>
          <w:rFonts w:ascii="Times New Roman" w:hAnsi="Times New Roman" w:cs="Times New Roman"/>
        </w:rPr>
      </w:pPr>
      <w:r w:rsidRPr="000A7BB1">
        <w:rPr>
          <w:rFonts w:ascii="Times New Roman" w:hAnsi="Times New Roman" w:cs="Times New Roman"/>
        </w:rPr>
        <w:br w:type="page"/>
      </w:r>
    </w:p>
    <w:p w14:paraId="1F6EE20E" w14:textId="77777777" w:rsidR="009473F6" w:rsidRPr="000A7BB1" w:rsidRDefault="00000000">
      <w:pPr>
        <w:pStyle w:val="Heading1"/>
        <w:rPr>
          <w:rFonts w:ascii="Times New Roman" w:hAnsi="Times New Roman" w:cs="Times New Roman"/>
        </w:rPr>
      </w:pPr>
      <w:r w:rsidRPr="000A7BB1">
        <w:rPr>
          <w:rFonts w:ascii="Times New Roman" w:hAnsi="Times New Roman" w:cs="Times New Roman"/>
        </w:rPr>
        <w:lastRenderedPageBreak/>
        <w:t>Abstract</w:t>
      </w:r>
    </w:p>
    <w:p w14:paraId="4E22E1C3" w14:textId="77777777" w:rsidR="000A7BB1" w:rsidRPr="000A7BB1" w:rsidRDefault="000A7BB1" w:rsidP="000A7BB1">
      <w:pPr>
        <w:rPr>
          <w:rFonts w:ascii="Times New Roman" w:hAnsi="Times New Roman" w:cs="Times New Roman"/>
        </w:rPr>
      </w:pPr>
    </w:p>
    <w:p w14:paraId="7BE2E7AF" w14:textId="77777777" w:rsidR="009473F6" w:rsidRPr="000A7BB1" w:rsidRDefault="00000000">
      <w:pPr>
        <w:rPr>
          <w:rFonts w:ascii="Times New Roman" w:hAnsi="Times New Roman" w:cs="Times New Roman"/>
        </w:rPr>
      </w:pPr>
      <w:r w:rsidRPr="000A7BB1">
        <w:rPr>
          <w:rFonts w:ascii="Times New Roman" w:hAnsi="Times New Roman" w:cs="Times New Roman"/>
        </w:rPr>
        <w:t>FreshMart is a modern, full-stack grocery web application that provides a seamless online grocery shopping experience. Built using the MERN stack (MongoDB, Express.js, React, Node.js), the platform enables customers to browse, search, and order fresh groceries online while providing administrators with a comprehensive dashboard for managing products, orders, and users. This document covers the complete software development lifecycle of the project across seven structured phases.</w:t>
      </w:r>
    </w:p>
    <w:p w14:paraId="4ADF120B" w14:textId="77777777" w:rsidR="009473F6" w:rsidRPr="000A7BB1" w:rsidRDefault="009473F6">
      <w:pPr>
        <w:rPr>
          <w:rFonts w:ascii="Times New Roman" w:hAnsi="Times New Roman" w:cs="Times New Roman"/>
        </w:rPr>
      </w:pPr>
    </w:p>
    <w:p w14:paraId="6AC4185E" w14:textId="77777777" w:rsidR="009473F6" w:rsidRPr="000A7BB1" w:rsidRDefault="00000000">
      <w:pPr>
        <w:pStyle w:val="Heading1"/>
        <w:rPr>
          <w:rFonts w:ascii="Times New Roman" w:hAnsi="Times New Roman" w:cs="Times New Roman"/>
        </w:rPr>
      </w:pPr>
      <w:r w:rsidRPr="000A7BB1">
        <w:rPr>
          <w:rFonts w:ascii="Times New Roman" w:hAnsi="Times New Roman" w:cs="Times New Roman"/>
        </w:rPr>
        <w:t>Table of Contents</w:t>
      </w:r>
    </w:p>
    <w:p w14:paraId="2EBDED5A" w14:textId="77777777" w:rsidR="000A7BB1" w:rsidRPr="000A7BB1" w:rsidRDefault="000A7BB1" w:rsidP="000A7BB1">
      <w:pPr>
        <w:rPr>
          <w:rFonts w:ascii="Times New Roman" w:hAnsi="Times New Roman" w:cs="Times New Roman"/>
        </w:rPr>
      </w:pPr>
    </w:p>
    <w:p w14:paraId="7FE7CF52" w14:textId="77777777" w:rsidR="009473F6" w:rsidRPr="000A7BB1" w:rsidRDefault="00000000">
      <w:pPr>
        <w:spacing w:after="80"/>
        <w:rPr>
          <w:rFonts w:ascii="Times New Roman" w:hAnsi="Times New Roman" w:cs="Times New Roman"/>
        </w:rPr>
      </w:pPr>
      <w:r w:rsidRPr="000A7BB1">
        <w:rPr>
          <w:rFonts w:ascii="Times New Roman" w:hAnsi="Times New Roman" w:cs="Times New Roman"/>
        </w:rPr>
        <w:t>1. Ideation Phase</w:t>
      </w:r>
    </w:p>
    <w:p w14:paraId="7B0982AF" w14:textId="77777777" w:rsidR="009473F6" w:rsidRPr="000A7BB1" w:rsidRDefault="00000000">
      <w:pPr>
        <w:spacing w:after="80"/>
        <w:rPr>
          <w:rFonts w:ascii="Times New Roman" w:hAnsi="Times New Roman" w:cs="Times New Roman"/>
        </w:rPr>
      </w:pPr>
      <w:r w:rsidRPr="000A7BB1">
        <w:rPr>
          <w:rFonts w:ascii="Times New Roman" w:hAnsi="Times New Roman" w:cs="Times New Roman"/>
        </w:rPr>
        <w:t>2. Requirement Analysis</w:t>
      </w:r>
    </w:p>
    <w:p w14:paraId="36E76431" w14:textId="77777777" w:rsidR="009473F6" w:rsidRPr="000A7BB1" w:rsidRDefault="00000000">
      <w:pPr>
        <w:spacing w:after="80"/>
        <w:rPr>
          <w:rFonts w:ascii="Times New Roman" w:hAnsi="Times New Roman" w:cs="Times New Roman"/>
        </w:rPr>
      </w:pPr>
      <w:r w:rsidRPr="000A7BB1">
        <w:rPr>
          <w:rFonts w:ascii="Times New Roman" w:hAnsi="Times New Roman" w:cs="Times New Roman"/>
        </w:rPr>
        <w:t>3. Project Design Phase</w:t>
      </w:r>
    </w:p>
    <w:p w14:paraId="65FB85F0" w14:textId="77777777" w:rsidR="009473F6" w:rsidRPr="000A7BB1" w:rsidRDefault="00000000">
      <w:pPr>
        <w:spacing w:after="80"/>
        <w:rPr>
          <w:rFonts w:ascii="Times New Roman" w:hAnsi="Times New Roman" w:cs="Times New Roman"/>
        </w:rPr>
      </w:pPr>
      <w:r w:rsidRPr="000A7BB1">
        <w:rPr>
          <w:rFonts w:ascii="Times New Roman" w:hAnsi="Times New Roman" w:cs="Times New Roman"/>
        </w:rPr>
        <w:t>4. Project Planning Phase</w:t>
      </w:r>
    </w:p>
    <w:p w14:paraId="7D4E35BB" w14:textId="77777777" w:rsidR="009473F6" w:rsidRPr="000A7BB1" w:rsidRDefault="00000000">
      <w:pPr>
        <w:spacing w:after="80"/>
        <w:rPr>
          <w:rFonts w:ascii="Times New Roman" w:hAnsi="Times New Roman" w:cs="Times New Roman"/>
        </w:rPr>
      </w:pPr>
      <w:r w:rsidRPr="000A7BB1">
        <w:rPr>
          <w:rFonts w:ascii="Times New Roman" w:hAnsi="Times New Roman" w:cs="Times New Roman"/>
        </w:rPr>
        <w:t>5. Project Development Phase</w:t>
      </w:r>
    </w:p>
    <w:p w14:paraId="3C703634" w14:textId="77777777" w:rsidR="009473F6" w:rsidRPr="000A7BB1" w:rsidRDefault="00000000">
      <w:pPr>
        <w:spacing w:after="80"/>
        <w:rPr>
          <w:rFonts w:ascii="Times New Roman" w:hAnsi="Times New Roman" w:cs="Times New Roman"/>
        </w:rPr>
      </w:pPr>
      <w:r w:rsidRPr="000A7BB1">
        <w:rPr>
          <w:rFonts w:ascii="Times New Roman" w:hAnsi="Times New Roman" w:cs="Times New Roman"/>
        </w:rPr>
        <w:t>6. Project Documentation</w:t>
      </w:r>
    </w:p>
    <w:p w14:paraId="37DC38B1" w14:textId="77777777" w:rsidR="009473F6" w:rsidRPr="000A7BB1" w:rsidRDefault="00000000">
      <w:pPr>
        <w:spacing w:after="80"/>
        <w:rPr>
          <w:rFonts w:ascii="Times New Roman" w:hAnsi="Times New Roman" w:cs="Times New Roman"/>
        </w:rPr>
      </w:pPr>
      <w:r w:rsidRPr="000A7BB1">
        <w:rPr>
          <w:rFonts w:ascii="Times New Roman" w:hAnsi="Times New Roman" w:cs="Times New Roman"/>
        </w:rPr>
        <w:t>7. Project Demonstration</w:t>
      </w:r>
    </w:p>
    <w:p w14:paraId="1677A2F0" w14:textId="77777777" w:rsidR="009473F6" w:rsidRPr="000A7BB1" w:rsidRDefault="00000000">
      <w:pPr>
        <w:rPr>
          <w:rFonts w:ascii="Times New Roman" w:hAnsi="Times New Roman" w:cs="Times New Roman"/>
        </w:rPr>
      </w:pPr>
      <w:r w:rsidRPr="000A7BB1">
        <w:rPr>
          <w:rFonts w:ascii="Times New Roman" w:hAnsi="Times New Roman" w:cs="Times New Roman"/>
        </w:rPr>
        <w:br w:type="page"/>
      </w:r>
    </w:p>
    <w:p w14:paraId="06B2935A" w14:textId="77777777" w:rsidR="009473F6" w:rsidRPr="000A7BB1" w:rsidRDefault="00000000">
      <w:pPr>
        <w:rPr>
          <w:rFonts w:ascii="Times New Roman" w:hAnsi="Times New Roman" w:cs="Times New Roman"/>
        </w:rPr>
      </w:pPr>
      <w:r w:rsidRPr="000A7BB1">
        <w:rPr>
          <w:rFonts w:ascii="Times New Roman" w:hAnsi="Times New Roman" w:cs="Times New Roman"/>
        </w:rPr>
        <w:lastRenderedPageBreak/>
        <w:t xml:space="preserve">A modern grocery shopping platform built with </w:t>
      </w:r>
      <w:r w:rsidRPr="000A7BB1">
        <w:rPr>
          <w:rFonts w:ascii="Times New Roman" w:hAnsi="Times New Roman" w:cs="Times New Roman"/>
          <w:b/>
        </w:rPr>
        <w:t>React + Vite</w:t>
      </w:r>
      <w:r w:rsidRPr="000A7BB1">
        <w:rPr>
          <w:rFonts w:ascii="Times New Roman" w:hAnsi="Times New Roman" w:cs="Times New Roman"/>
        </w:rPr>
        <w:t xml:space="preserve">, </w:t>
      </w:r>
      <w:r w:rsidRPr="000A7BB1">
        <w:rPr>
          <w:rFonts w:ascii="Times New Roman" w:hAnsi="Times New Roman" w:cs="Times New Roman"/>
          <w:b/>
        </w:rPr>
        <w:t>Node.js + Express</w:t>
      </w:r>
      <w:r w:rsidRPr="000A7BB1">
        <w:rPr>
          <w:rFonts w:ascii="Times New Roman" w:hAnsi="Times New Roman" w:cs="Times New Roman"/>
        </w:rPr>
        <w:t xml:space="preserve">, and </w:t>
      </w:r>
      <w:r w:rsidRPr="000A7BB1">
        <w:rPr>
          <w:rFonts w:ascii="Times New Roman" w:hAnsi="Times New Roman" w:cs="Times New Roman"/>
          <w:b/>
        </w:rPr>
        <w:t>MongoDB + Mongoose</w:t>
      </w:r>
      <w:r w:rsidRPr="000A7BB1">
        <w:rPr>
          <w:rFonts w:ascii="Times New Roman" w:hAnsi="Times New Roman" w:cs="Times New Roman"/>
        </w:rPr>
        <w:t>.</w:t>
      </w:r>
    </w:p>
    <w:p w14:paraId="0BCBA616" w14:textId="77777777" w:rsidR="009473F6" w:rsidRPr="000A7BB1" w:rsidRDefault="00000000">
      <w:pPr>
        <w:pStyle w:val="Heading1"/>
        <w:rPr>
          <w:rFonts w:ascii="Times New Roman" w:hAnsi="Times New Roman" w:cs="Times New Roman"/>
        </w:rPr>
      </w:pPr>
      <w:r w:rsidRPr="000A7BB1">
        <w:rPr>
          <w:rFonts w:ascii="Times New Roman" w:hAnsi="Times New Roman" w:cs="Times New Roman"/>
        </w:rPr>
        <w:t>Table of Contents</w:t>
      </w:r>
    </w:p>
    <w:p w14:paraId="1EAF4AEC"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color w:val="0563C1"/>
          <w:u w:val="single"/>
        </w:rPr>
        <w:t>1. Ideation Phase</w:t>
      </w:r>
    </w:p>
    <w:p w14:paraId="45DA0AAA"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color w:val="0563C1"/>
          <w:u w:val="single"/>
        </w:rPr>
        <w:t>2. Requirement Analysis</w:t>
      </w:r>
    </w:p>
    <w:p w14:paraId="58D7E7CF"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color w:val="0563C1"/>
          <w:u w:val="single"/>
        </w:rPr>
        <w:t>3. Project Design Phase</w:t>
      </w:r>
    </w:p>
    <w:p w14:paraId="6DE4D80C"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color w:val="0563C1"/>
          <w:u w:val="single"/>
        </w:rPr>
        <w:t>4. Project Planning Phase</w:t>
      </w:r>
    </w:p>
    <w:p w14:paraId="7F413B1E"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color w:val="0563C1"/>
          <w:u w:val="single"/>
        </w:rPr>
        <w:t>5. Project Development Phase</w:t>
      </w:r>
    </w:p>
    <w:p w14:paraId="0485EA5C"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color w:val="0563C1"/>
          <w:u w:val="single"/>
        </w:rPr>
        <w:t>6. Project Documentation</w:t>
      </w:r>
    </w:p>
    <w:p w14:paraId="207C73A9"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color w:val="0563C1"/>
          <w:u w:val="single"/>
        </w:rPr>
        <w:t>7. Project Demonstration</w:t>
      </w:r>
    </w:p>
    <w:p w14:paraId="616DE2A0" w14:textId="77777777" w:rsidR="009473F6" w:rsidRPr="000A7BB1" w:rsidRDefault="00000000">
      <w:pPr>
        <w:pStyle w:val="Heading1"/>
        <w:rPr>
          <w:rFonts w:ascii="Times New Roman" w:hAnsi="Times New Roman" w:cs="Times New Roman"/>
        </w:rPr>
      </w:pPr>
      <w:r w:rsidRPr="000A7BB1">
        <w:rPr>
          <w:rFonts w:ascii="Times New Roman" w:hAnsi="Times New Roman" w:cs="Times New Roman"/>
        </w:rPr>
        <w:t>1. Ideation Phase</w:t>
      </w:r>
    </w:p>
    <w:p w14:paraId="4F9BF1DC"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Project Concept</w:t>
      </w:r>
    </w:p>
    <w:p w14:paraId="2C9A67AE" w14:textId="77777777" w:rsidR="009473F6" w:rsidRPr="000A7BB1" w:rsidRDefault="00000000">
      <w:pPr>
        <w:rPr>
          <w:rFonts w:ascii="Times New Roman" w:hAnsi="Times New Roman" w:cs="Times New Roman"/>
        </w:rPr>
      </w:pPr>
      <w:r w:rsidRPr="000A7BB1">
        <w:rPr>
          <w:rFonts w:ascii="Times New Roman" w:hAnsi="Times New Roman" w:cs="Times New Roman"/>
        </w:rPr>
        <w:t xml:space="preserve">FreshMart is a </w:t>
      </w:r>
      <w:r w:rsidRPr="000A7BB1">
        <w:rPr>
          <w:rFonts w:ascii="Times New Roman" w:hAnsi="Times New Roman" w:cs="Times New Roman"/>
          <w:b/>
        </w:rPr>
        <w:t>full-stack grocery web application</w:t>
      </w:r>
      <w:r w:rsidRPr="000A7BB1">
        <w:rPr>
          <w:rFonts w:ascii="Times New Roman" w:hAnsi="Times New Roman" w:cs="Times New Roman"/>
        </w:rPr>
        <w:t xml:space="preserve"> designed to provide a seamless online grocery shopping experience. The idea was born from the need for a modern, user-friendly platform where customers can browse, search, and order fresh groceries from the comfort of their homes.</w:t>
      </w:r>
    </w:p>
    <w:p w14:paraId="3A88411F"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Target Audience</w:t>
      </w:r>
    </w:p>
    <w:p w14:paraId="183723F9"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b/>
        </w:rPr>
        <w:t>Customers</w:t>
      </w:r>
      <w:r w:rsidRPr="000A7BB1">
        <w:rPr>
          <w:rFonts w:ascii="Times New Roman" w:hAnsi="Times New Roman" w:cs="Times New Roman"/>
        </w:rPr>
        <w:t xml:space="preserve"> who prefer online grocery shopping with home delivery</w:t>
      </w:r>
    </w:p>
    <w:p w14:paraId="166BB58A"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b/>
        </w:rPr>
        <w:t>Store Administrators</w:t>
      </w:r>
      <w:r w:rsidRPr="000A7BB1">
        <w:rPr>
          <w:rFonts w:ascii="Times New Roman" w:hAnsi="Times New Roman" w:cs="Times New Roman"/>
        </w:rPr>
        <w:t xml:space="preserve"> who need a digital platform to manage products, orders, and inventory</w:t>
      </w:r>
    </w:p>
    <w:p w14:paraId="3D203DCF"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Core Value Proposition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20"/>
        <w:gridCol w:w="4320"/>
      </w:tblGrid>
      <w:tr w:rsidR="009473F6" w:rsidRPr="000A7BB1" w14:paraId="26A18241" w14:textId="77777777">
        <w:trPr>
          <w:jc w:val="center"/>
        </w:trPr>
        <w:tc>
          <w:tcPr>
            <w:tcW w:w="4320" w:type="dxa"/>
            <w:shd w:val="clear" w:color="auto" w:fill="1B5E20"/>
          </w:tcPr>
          <w:p w14:paraId="18EFFD6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Aspect</w:t>
            </w:r>
          </w:p>
        </w:tc>
        <w:tc>
          <w:tcPr>
            <w:tcW w:w="4320" w:type="dxa"/>
            <w:shd w:val="clear" w:color="auto" w:fill="1B5E20"/>
          </w:tcPr>
          <w:p w14:paraId="49D90BA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Description</w:t>
            </w:r>
          </w:p>
        </w:tc>
      </w:tr>
      <w:tr w:rsidR="009473F6" w:rsidRPr="000A7BB1" w14:paraId="118DA18D" w14:textId="77777777">
        <w:trPr>
          <w:jc w:val="center"/>
        </w:trPr>
        <w:tc>
          <w:tcPr>
            <w:tcW w:w="4320" w:type="dxa"/>
          </w:tcPr>
          <w:p w14:paraId="1D0EB701"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sz w:val="20"/>
              </w:rPr>
              <w:t>Convenience</w:t>
            </w:r>
          </w:p>
        </w:tc>
        <w:tc>
          <w:tcPr>
            <w:tcW w:w="4320" w:type="dxa"/>
          </w:tcPr>
          <w:p w14:paraId="588F6E7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Browse and order groceries online with multiple payment options (COD, Credit Card, Debit Card, UPI)</w:t>
            </w:r>
          </w:p>
        </w:tc>
      </w:tr>
      <w:tr w:rsidR="009473F6" w:rsidRPr="000A7BB1" w14:paraId="21BACB6D" w14:textId="77777777">
        <w:trPr>
          <w:jc w:val="center"/>
        </w:trPr>
        <w:tc>
          <w:tcPr>
            <w:tcW w:w="4320" w:type="dxa"/>
            <w:shd w:val="clear" w:color="auto" w:fill="F5F5F5"/>
          </w:tcPr>
          <w:p w14:paraId="017B5B4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sz w:val="20"/>
              </w:rPr>
              <w:t>Real-time Tracking</w:t>
            </w:r>
          </w:p>
        </w:tc>
        <w:tc>
          <w:tcPr>
            <w:tcW w:w="4320" w:type="dxa"/>
            <w:shd w:val="clear" w:color="auto" w:fill="F5F5F5"/>
          </w:tcPr>
          <w:p w14:paraId="746A012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Track orders through stages: Pending → Confirmed → Shipped → Delivered</w:t>
            </w:r>
          </w:p>
        </w:tc>
      </w:tr>
      <w:tr w:rsidR="009473F6" w:rsidRPr="000A7BB1" w14:paraId="3EF39CCC" w14:textId="77777777">
        <w:trPr>
          <w:jc w:val="center"/>
        </w:trPr>
        <w:tc>
          <w:tcPr>
            <w:tcW w:w="4320" w:type="dxa"/>
          </w:tcPr>
          <w:p w14:paraId="161AD1A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sz w:val="20"/>
              </w:rPr>
              <w:t>Admin Control</w:t>
            </w:r>
          </w:p>
        </w:tc>
        <w:tc>
          <w:tcPr>
            <w:tcW w:w="4320" w:type="dxa"/>
          </w:tcPr>
          <w:p w14:paraId="1DEA420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Full dashboard with analytics, product/category/order/user management</w:t>
            </w:r>
          </w:p>
        </w:tc>
      </w:tr>
      <w:tr w:rsidR="009473F6" w:rsidRPr="000A7BB1" w14:paraId="0220969F" w14:textId="77777777">
        <w:trPr>
          <w:jc w:val="center"/>
        </w:trPr>
        <w:tc>
          <w:tcPr>
            <w:tcW w:w="4320" w:type="dxa"/>
            <w:shd w:val="clear" w:color="auto" w:fill="F5F5F5"/>
          </w:tcPr>
          <w:p w14:paraId="22D315E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sz w:val="20"/>
              </w:rPr>
              <w:t>Modern UX</w:t>
            </w:r>
          </w:p>
        </w:tc>
        <w:tc>
          <w:tcPr>
            <w:tcW w:w="4320" w:type="dxa"/>
            <w:shd w:val="clear" w:color="auto" w:fill="F5F5F5"/>
          </w:tcPr>
          <w:p w14:paraId="16FCFA7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Dark-themed UI with scroll-reveal animations, micro-interactions, and responsive design</w:t>
            </w:r>
          </w:p>
        </w:tc>
      </w:tr>
    </w:tbl>
    <w:p w14:paraId="373F15DF" w14:textId="77777777" w:rsidR="009473F6" w:rsidRPr="000A7BB1" w:rsidRDefault="009473F6">
      <w:pPr>
        <w:rPr>
          <w:rFonts w:ascii="Times New Roman" w:hAnsi="Times New Roman" w:cs="Times New Roman"/>
        </w:rPr>
      </w:pPr>
    </w:p>
    <w:p w14:paraId="0A36EA21" w14:textId="77777777" w:rsidR="009473F6" w:rsidRPr="000A7BB1" w:rsidRDefault="00000000">
      <w:pPr>
        <w:pStyle w:val="Heading1"/>
        <w:rPr>
          <w:rFonts w:ascii="Times New Roman" w:hAnsi="Times New Roman" w:cs="Times New Roman"/>
        </w:rPr>
      </w:pPr>
      <w:r w:rsidRPr="000A7BB1">
        <w:rPr>
          <w:rFonts w:ascii="Times New Roman" w:hAnsi="Times New Roman" w:cs="Times New Roman"/>
        </w:rPr>
        <w:t>2. Requirement Analysis</w:t>
      </w:r>
    </w:p>
    <w:p w14:paraId="77C09D7F"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Functional Requirements — User Features</w:t>
      </w:r>
    </w:p>
    <w:p w14:paraId="3367031B"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User registration &amp; login (JWT authentication)</w:t>
      </w:r>
    </w:p>
    <w:p w14:paraId="11EEE0ED"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Registration redirects to login (no auto-login after signup)</w:t>
      </w:r>
    </w:p>
    <w:p w14:paraId="1437ADD5"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lastRenderedPageBreak/>
        <w:t>Browse product catalog by category</w:t>
      </w:r>
    </w:p>
    <w:p w14:paraId="37146DAA"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Search &amp; filter products (by name, category, price, rating)</w:t>
      </w:r>
    </w:p>
    <w:p w14:paraId="25BFEFD2"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View product details with reviews</w:t>
      </w:r>
    </w:p>
    <w:p w14:paraId="4F6015B1"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Add to cart / update cart quantities</w:t>
      </w:r>
    </w:p>
    <w:p w14:paraId="342D0F4D"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Checkout with delivery address &amp; payment method</w:t>
      </w:r>
    </w:p>
    <w:p w14:paraId="3FB0DB4F"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Online payment support (COD, Credit Card, Debit Card, UPI)</w:t>
      </w:r>
    </w:p>
    <w:p w14:paraId="7EDA3379"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Place &amp; track orders (Pending → Confirmed → Shipped → Delivered)</w:t>
      </w:r>
    </w:p>
    <w:p w14:paraId="13F597A1"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Cancel pending orders</w:t>
      </w:r>
    </w:p>
    <w:p w14:paraId="4FC6B9E7"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View order history</w:t>
      </w:r>
    </w:p>
    <w:p w14:paraId="15D6B886"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Add ratings &amp; reviews</w:t>
      </w:r>
    </w:p>
    <w:p w14:paraId="6971ABD8"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Manage profile</w:t>
      </w:r>
    </w:p>
    <w:p w14:paraId="48DA5C07"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Functional Requirements — Admin Features</w:t>
      </w:r>
    </w:p>
    <w:p w14:paraId="7C095B38"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Admin dashboard with analytics (users, products, orders, revenue)</w:t>
      </w:r>
    </w:p>
    <w:p w14:paraId="0DFD7C04"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Add/edit/delete products</w:t>
      </w:r>
    </w:p>
    <w:p w14:paraId="508B64EB"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Manage categories (CRUD)</w:t>
      </w:r>
    </w:p>
    <w:p w14:paraId="0EAB5F72"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Manage inventory (countInStock)</w:t>
      </w:r>
    </w:p>
    <w:p w14:paraId="5F79443F"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View and manage all orders</w:t>
      </w:r>
    </w:p>
    <w:p w14:paraId="4A3C08B1"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Update order status</w:t>
      </w:r>
    </w:p>
    <w:p w14:paraId="7C26460A"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Manage users (view/delete)</w:t>
      </w:r>
    </w:p>
    <w:p w14:paraId="6359E25F"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Order status bar chart</w:t>
      </w:r>
    </w:p>
    <w:p w14:paraId="0A4E305B"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Non-Functional Requirements</w:t>
      </w:r>
    </w:p>
    <w:p w14:paraId="74A1BE5D"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Modern scroll-reveal &amp; page entrance animations</w:t>
      </w:r>
    </w:p>
    <w:p w14:paraId="7C10F589"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Staggered card animations &amp; micro-interactions</w:t>
      </w:r>
    </w:p>
    <w:p w14:paraId="31A87D6F"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 xml:space="preserve">Respects </w:t>
      </w:r>
      <w:r w:rsidRPr="000A7BB1">
        <w:rPr>
          <w:rFonts w:ascii="Times New Roman" w:hAnsi="Times New Roman" w:cs="Times New Roman"/>
          <w:color w:val="1A6BA3"/>
          <w:sz w:val="18"/>
        </w:rPr>
        <w:t>prefers-reduced-motion</w:t>
      </w:r>
      <w:r w:rsidRPr="000A7BB1">
        <w:rPr>
          <w:rFonts w:ascii="Times New Roman" w:hAnsi="Times New Roman" w:cs="Times New Roman"/>
        </w:rPr>
        <w:t xml:space="preserve"> accessibility preference</w:t>
      </w:r>
    </w:p>
    <w:p w14:paraId="27E0DE1F"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Responsive design across devices</w:t>
      </w:r>
    </w:p>
    <w:p w14:paraId="78B61A15"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Secure password hashing with bcryptjs</w:t>
      </w:r>
    </w:p>
    <w:p w14:paraId="7D139B20"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JWT-based stateless authentication</w:t>
      </w:r>
    </w:p>
    <w:p w14:paraId="7433126F"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Centralized error handling</w:t>
      </w:r>
    </w:p>
    <w:p w14:paraId="6657173F" w14:textId="77777777" w:rsidR="009473F6" w:rsidRPr="000A7BB1" w:rsidRDefault="00000000">
      <w:pPr>
        <w:pStyle w:val="Heading1"/>
        <w:rPr>
          <w:rFonts w:ascii="Times New Roman" w:hAnsi="Times New Roman" w:cs="Times New Roman"/>
        </w:rPr>
      </w:pPr>
      <w:r w:rsidRPr="000A7BB1">
        <w:rPr>
          <w:rFonts w:ascii="Times New Roman" w:hAnsi="Times New Roman" w:cs="Times New Roman"/>
        </w:rPr>
        <w:t>3. Project Design Phase</w:t>
      </w:r>
    </w:p>
    <w:p w14:paraId="3623AD85"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System Architecture</w:t>
      </w:r>
    </w:p>
    <w:p w14:paraId="11C494CC" w14:textId="77777777" w:rsidR="009473F6" w:rsidRPr="000A7BB1" w:rsidRDefault="00000000">
      <w:pPr>
        <w:rPr>
          <w:rFonts w:ascii="Times New Roman" w:hAnsi="Times New Roman" w:cs="Times New Roman"/>
        </w:rPr>
      </w:pPr>
      <w:r w:rsidRPr="000A7BB1">
        <w:rPr>
          <w:rFonts w:ascii="Times New Roman" w:hAnsi="Times New Roman" w:cs="Times New Roman"/>
        </w:rPr>
        <w:t xml:space="preserve">FreshMart follows a </w:t>
      </w:r>
      <w:r w:rsidRPr="000A7BB1">
        <w:rPr>
          <w:rFonts w:ascii="Times New Roman" w:hAnsi="Times New Roman" w:cs="Times New Roman"/>
          <w:b/>
        </w:rPr>
        <w:t>3-tier architecture</w:t>
      </w:r>
      <w:r w:rsidRPr="000A7BB1">
        <w:rPr>
          <w:rFonts w:ascii="Times New Roman" w:hAnsi="Times New Roman" w:cs="Times New Roman"/>
        </w:rPr>
        <w:t>: Frontend (React) → Backend (Express REST API) → Database (MongoDB).</w:t>
      </w:r>
    </w:p>
    <w:p w14:paraId="3D8D028B"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Tech Stack</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20"/>
        <w:gridCol w:w="4320"/>
      </w:tblGrid>
      <w:tr w:rsidR="009473F6" w:rsidRPr="000A7BB1" w14:paraId="72082878" w14:textId="77777777">
        <w:trPr>
          <w:jc w:val="center"/>
        </w:trPr>
        <w:tc>
          <w:tcPr>
            <w:tcW w:w="4320" w:type="dxa"/>
            <w:shd w:val="clear" w:color="auto" w:fill="1B5E20"/>
          </w:tcPr>
          <w:p w14:paraId="65A75D5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Layer</w:t>
            </w:r>
          </w:p>
        </w:tc>
        <w:tc>
          <w:tcPr>
            <w:tcW w:w="4320" w:type="dxa"/>
            <w:shd w:val="clear" w:color="auto" w:fill="1B5E20"/>
          </w:tcPr>
          <w:p w14:paraId="60B3EFE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Technology</w:t>
            </w:r>
          </w:p>
        </w:tc>
      </w:tr>
      <w:tr w:rsidR="009473F6" w:rsidRPr="000A7BB1" w14:paraId="17B52940" w14:textId="77777777">
        <w:trPr>
          <w:jc w:val="center"/>
        </w:trPr>
        <w:tc>
          <w:tcPr>
            <w:tcW w:w="4320" w:type="dxa"/>
          </w:tcPr>
          <w:p w14:paraId="3E05677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Frontend</w:t>
            </w:r>
          </w:p>
        </w:tc>
        <w:tc>
          <w:tcPr>
            <w:tcW w:w="4320" w:type="dxa"/>
          </w:tcPr>
          <w:p w14:paraId="705F6BB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React 19, Vite 7, React Router 7</w:t>
            </w:r>
          </w:p>
        </w:tc>
      </w:tr>
      <w:tr w:rsidR="009473F6" w:rsidRPr="000A7BB1" w14:paraId="558AD599" w14:textId="77777777">
        <w:trPr>
          <w:jc w:val="center"/>
        </w:trPr>
        <w:tc>
          <w:tcPr>
            <w:tcW w:w="4320" w:type="dxa"/>
            <w:shd w:val="clear" w:color="auto" w:fill="F5F5F5"/>
          </w:tcPr>
          <w:p w14:paraId="1BFC2BD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Backend</w:t>
            </w:r>
          </w:p>
        </w:tc>
        <w:tc>
          <w:tcPr>
            <w:tcW w:w="4320" w:type="dxa"/>
            <w:shd w:val="clear" w:color="auto" w:fill="F5F5F5"/>
          </w:tcPr>
          <w:p w14:paraId="342A4AF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Node.js, Express.js 4</w:t>
            </w:r>
          </w:p>
        </w:tc>
      </w:tr>
      <w:tr w:rsidR="009473F6" w:rsidRPr="000A7BB1" w14:paraId="6E872510" w14:textId="77777777">
        <w:trPr>
          <w:jc w:val="center"/>
        </w:trPr>
        <w:tc>
          <w:tcPr>
            <w:tcW w:w="4320" w:type="dxa"/>
          </w:tcPr>
          <w:p w14:paraId="4A312FB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lastRenderedPageBreak/>
              <w:t>Database</w:t>
            </w:r>
          </w:p>
        </w:tc>
        <w:tc>
          <w:tcPr>
            <w:tcW w:w="4320" w:type="dxa"/>
          </w:tcPr>
          <w:p w14:paraId="5BFF5C5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MongoDB, Mongoose 8</w:t>
            </w:r>
          </w:p>
        </w:tc>
      </w:tr>
      <w:tr w:rsidR="009473F6" w:rsidRPr="000A7BB1" w14:paraId="7AB7EAC8" w14:textId="77777777">
        <w:trPr>
          <w:jc w:val="center"/>
        </w:trPr>
        <w:tc>
          <w:tcPr>
            <w:tcW w:w="4320" w:type="dxa"/>
            <w:shd w:val="clear" w:color="auto" w:fill="F5F5F5"/>
          </w:tcPr>
          <w:p w14:paraId="51A5C961"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Auth</w:t>
            </w:r>
          </w:p>
        </w:tc>
        <w:tc>
          <w:tcPr>
            <w:tcW w:w="4320" w:type="dxa"/>
            <w:shd w:val="clear" w:color="auto" w:fill="F5F5F5"/>
          </w:tcPr>
          <w:p w14:paraId="602B5DB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JSON Web Tokens (JWT), bcryptjs</w:t>
            </w:r>
          </w:p>
        </w:tc>
      </w:tr>
      <w:tr w:rsidR="009473F6" w:rsidRPr="000A7BB1" w14:paraId="74731A0C" w14:textId="77777777">
        <w:trPr>
          <w:jc w:val="center"/>
        </w:trPr>
        <w:tc>
          <w:tcPr>
            <w:tcW w:w="4320" w:type="dxa"/>
          </w:tcPr>
          <w:p w14:paraId="7CB6F3A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HTTP</w:t>
            </w:r>
          </w:p>
        </w:tc>
        <w:tc>
          <w:tcPr>
            <w:tcW w:w="4320" w:type="dxa"/>
          </w:tcPr>
          <w:p w14:paraId="11AEA81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Axios</w:t>
            </w:r>
          </w:p>
        </w:tc>
      </w:tr>
      <w:tr w:rsidR="009473F6" w:rsidRPr="000A7BB1" w14:paraId="741D930B" w14:textId="77777777">
        <w:trPr>
          <w:jc w:val="center"/>
        </w:trPr>
        <w:tc>
          <w:tcPr>
            <w:tcW w:w="4320" w:type="dxa"/>
            <w:shd w:val="clear" w:color="auto" w:fill="F5F5F5"/>
          </w:tcPr>
          <w:p w14:paraId="7EBB383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UI</w:t>
            </w:r>
          </w:p>
        </w:tc>
        <w:tc>
          <w:tcPr>
            <w:tcW w:w="4320" w:type="dxa"/>
            <w:shd w:val="clear" w:color="auto" w:fill="F5F5F5"/>
          </w:tcPr>
          <w:p w14:paraId="6F67972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Custom CSS (dark theme), React Icons</w:t>
            </w:r>
          </w:p>
        </w:tc>
      </w:tr>
      <w:tr w:rsidR="009473F6" w:rsidRPr="000A7BB1" w14:paraId="3D69B1F9" w14:textId="77777777">
        <w:trPr>
          <w:jc w:val="center"/>
        </w:trPr>
        <w:tc>
          <w:tcPr>
            <w:tcW w:w="4320" w:type="dxa"/>
          </w:tcPr>
          <w:p w14:paraId="2D9F06E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Notifications</w:t>
            </w:r>
          </w:p>
        </w:tc>
        <w:tc>
          <w:tcPr>
            <w:tcW w:w="4320" w:type="dxa"/>
          </w:tcPr>
          <w:p w14:paraId="48D8BA23"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React Toastify</w:t>
            </w:r>
          </w:p>
        </w:tc>
      </w:tr>
    </w:tbl>
    <w:p w14:paraId="1ADD6E75" w14:textId="77777777" w:rsidR="009473F6" w:rsidRPr="000A7BB1" w:rsidRDefault="009473F6">
      <w:pPr>
        <w:rPr>
          <w:rFonts w:ascii="Times New Roman" w:hAnsi="Times New Roman" w:cs="Times New Roman"/>
        </w:rPr>
      </w:pPr>
    </w:p>
    <w:p w14:paraId="3BE33F8B"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Project Structure</w:t>
      </w:r>
    </w:p>
    <w:p w14:paraId="18098473"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FreshMart/</w:t>
      </w:r>
      <w:r w:rsidRPr="000A7BB1">
        <w:rPr>
          <w:rFonts w:ascii="Times New Roman" w:hAnsi="Times New Roman" w:cs="Times New Roman"/>
          <w:sz w:val="18"/>
        </w:rPr>
        <w:br/>
        <w:t>│</w:t>
      </w:r>
      <w:r w:rsidRPr="000A7BB1">
        <w:rPr>
          <w:rFonts w:ascii="Times New Roman" w:hAnsi="Times New Roman" w:cs="Times New Roman"/>
          <w:sz w:val="18"/>
        </w:rPr>
        <w:br/>
        <w:t xml:space="preserve">├── Backend/                            # </w:t>
      </w:r>
      <w:r w:rsidRPr="000A7BB1">
        <w:rPr>
          <w:rFonts w:ascii="Segoe UI Emoji" w:hAnsi="Segoe UI Emoji" w:cs="Segoe UI Emoji"/>
          <w:sz w:val="18"/>
        </w:rPr>
        <w:t>🔧</w:t>
      </w:r>
      <w:r w:rsidRPr="000A7BB1">
        <w:rPr>
          <w:rFonts w:ascii="Times New Roman" w:hAnsi="Times New Roman" w:cs="Times New Roman"/>
          <w:sz w:val="18"/>
        </w:rPr>
        <w:t xml:space="preserve"> Backend (Express + MongoDB)</w:t>
      </w:r>
      <w:r w:rsidRPr="000A7BB1">
        <w:rPr>
          <w:rFonts w:ascii="Times New Roman" w:hAnsi="Times New Roman" w:cs="Times New Roman"/>
          <w:sz w:val="18"/>
        </w:rPr>
        <w:br/>
        <w:t>│   ├── config/</w:t>
      </w:r>
      <w:r w:rsidRPr="000A7BB1">
        <w:rPr>
          <w:rFonts w:ascii="Times New Roman" w:hAnsi="Times New Roman" w:cs="Times New Roman"/>
          <w:sz w:val="18"/>
        </w:rPr>
        <w:br/>
        <w:t>│   │   └── db.js                      # MongoDB connection</w:t>
      </w:r>
      <w:r w:rsidRPr="000A7BB1">
        <w:rPr>
          <w:rFonts w:ascii="Times New Roman" w:hAnsi="Times New Roman" w:cs="Times New Roman"/>
          <w:sz w:val="18"/>
        </w:rPr>
        <w:br/>
        <w:t>│   ├── controllers/</w:t>
      </w:r>
      <w:r w:rsidRPr="000A7BB1">
        <w:rPr>
          <w:rFonts w:ascii="Times New Roman" w:hAnsi="Times New Roman" w:cs="Times New Roman"/>
          <w:sz w:val="18"/>
        </w:rPr>
        <w:br/>
        <w:t>│   │   ├── adminController.js         # Admin analytics &amp; user management</w:t>
      </w:r>
      <w:r w:rsidRPr="000A7BB1">
        <w:rPr>
          <w:rFonts w:ascii="Times New Roman" w:hAnsi="Times New Roman" w:cs="Times New Roman"/>
          <w:sz w:val="18"/>
        </w:rPr>
        <w:br/>
        <w:t>│   │   ├── authController.js          # Register, login, profile</w:t>
      </w:r>
      <w:r w:rsidRPr="000A7BB1">
        <w:rPr>
          <w:rFonts w:ascii="Times New Roman" w:hAnsi="Times New Roman" w:cs="Times New Roman"/>
          <w:sz w:val="18"/>
        </w:rPr>
        <w:br/>
        <w:t>│   │   ├── cartController.js          # Cart CRUD operations</w:t>
      </w:r>
      <w:r w:rsidRPr="000A7BB1">
        <w:rPr>
          <w:rFonts w:ascii="Times New Roman" w:hAnsi="Times New Roman" w:cs="Times New Roman"/>
          <w:sz w:val="18"/>
        </w:rPr>
        <w:br/>
        <w:t>│   │   ├── categoryController.js      # Category CRUD</w:t>
      </w:r>
      <w:r w:rsidRPr="000A7BB1">
        <w:rPr>
          <w:rFonts w:ascii="Times New Roman" w:hAnsi="Times New Roman" w:cs="Times New Roman"/>
          <w:sz w:val="18"/>
        </w:rPr>
        <w:br/>
        <w:t>│   │   ├── orderController.js         # Order placement &amp; management</w:t>
      </w:r>
      <w:r w:rsidRPr="000A7BB1">
        <w:rPr>
          <w:rFonts w:ascii="Times New Roman" w:hAnsi="Times New Roman" w:cs="Times New Roman"/>
          <w:sz w:val="18"/>
        </w:rPr>
        <w:br/>
        <w:t>│   │   └── productController.js       # Product CRUD, search, reviews</w:t>
      </w:r>
      <w:r w:rsidRPr="000A7BB1">
        <w:rPr>
          <w:rFonts w:ascii="Times New Roman" w:hAnsi="Times New Roman" w:cs="Times New Roman"/>
          <w:sz w:val="18"/>
        </w:rPr>
        <w:br/>
        <w:t>│   ├── middleware/</w:t>
      </w:r>
      <w:r w:rsidRPr="000A7BB1">
        <w:rPr>
          <w:rFonts w:ascii="Times New Roman" w:hAnsi="Times New Roman" w:cs="Times New Roman"/>
          <w:sz w:val="18"/>
        </w:rPr>
        <w:br/>
        <w:t>│   │   ├── auth.js                    # JWT verification &amp; admin guard</w:t>
      </w:r>
      <w:r w:rsidRPr="000A7BB1">
        <w:rPr>
          <w:rFonts w:ascii="Times New Roman" w:hAnsi="Times New Roman" w:cs="Times New Roman"/>
          <w:sz w:val="18"/>
        </w:rPr>
        <w:br/>
        <w:t>│   │   └── errorHandler.js            # Centralized error handling</w:t>
      </w:r>
      <w:r w:rsidRPr="000A7BB1">
        <w:rPr>
          <w:rFonts w:ascii="Times New Roman" w:hAnsi="Times New Roman" w:cs="Times New Roman"/>
          <w:sz w:val="18"/>
        </w:rPr>
        <w:br/>
        <w:t>│   ├── models/</w:t>
      </w:r>
      <w:r w:rsidRPr="000A7BB1">
        <w:rPr>
          <w:rFonts w:ascii="Times New Roman" w:hAnsi="Times New Roman" w:cs="Times New Roman"/>
          <w:sz w:val="18"/>
        </w:rPr>
        <w:br/>
        <w:t>│   │   ├── AddToCart.js                # Cart item schema</w:t>
      </w:r>
      <w:r w:rsidRPr="000A7BB1">
        <w:rPr>
          <w:rFonts w:ascii="Times New Roman" w:hAnsi="Times New Roman" w:cs="Times New Roman"/>
          <w:sz w:val="18"/>
        </w:rPr>
        <w:br/>
        <w:t>│   │   ├── Category.js                # Category schema</w:t>
      </w:r>
      <w:r w:rsidRPr="000A7BB1">
        <w:rPr>
          <w:rFonts w:ascii="Times New Roman" w:hAnsi="Times New Roman" w:cs="Times New Roman"/>
          <w:sz w:val="18"/>
        </w:rPr>
        <w:br/>
        <w:t>│   │   ├── Order.js                   # Order schema</w:t>
      </w:r>
      <w:r w:rsidRPr="000A7BB1">
        <w:rPr>
          <w:rFonts w:ascii="Times New Roman" w:hAnsi="Times New Roman" w:cs="Times New Roman"/>
          <w:sz w:val="18"/>
        </w:rPr>
        <w:br/>
        <w:t>│   │   ├── Product.js                 # Product schema with reviews</w:t>
      </w:r>
      <w:r w:rsidRPr="000A7BB1">
        <w:rPr>
          <w:rFonts w:ascii="Times New Roman" w:hAnsi="Times New Roman" w:cs="Times New Roman"/>
          <w:sz w:val="18"/>
        </w:rPr>
        <w:br/>
        <w:t>│   │   └── User.js                    # User schema with password hashing</w:t>
      </w:r>
      <w:r w:rsidRPr="000A7BB1">
        <w:rPr>
          <w:rFonts w:ascii="Times New Roman" w:hAnsi="Times New Roman" w:cs="Times New Roman"/>
          <w:sz w:val="18"/>
        </w:rPr>
        <w:br/>
        <w:t>│   ├── routes/</w:t>
      </w:r>
      <w:r w:rsidRPr="000A7BB1">
        <w:rPr>
          <w:rFonts w:ascii="Times New Roman" w:hAnsi="Times New Roman" w:cs="Times New Roman"/>
          <w:sz w:val="18"/>
        </w:rPr>
        <w:br/>
        <w:t>│   │   ├── adminRoutes.js</w:t>
      </w:r>
      <w:r w:rsidRPr="000A7BB1">
        <w:rPr>
          <w:rFonts w:ascii="Times New Roman" w:hAnsi="Times New Roman" w:cs="Times New Roman"/>
          <w:sz w:val="18"/>
        </w:rPr>
        <w:br/>
        <w:t>│   │   ├── authRoutes.js</w:t>
      </w:r>
      <w:r w:rsidRPr="000A7BB1">
        <w:rPr>
          <w:rFonts w:ascii="Times New Roman" w:hAnsi="Times New Roman" w:cs="Times New Roman"/>
          <w:sz w:val="18"/>
        </w:rPr>
        <w:br/>
        <w:t>│   │   ├── cartRoutes.js</w:t>
      </w:r>
      <w:r w:rsidRPr="000A7BB1">
        <w:rPr>
          <w:rFonts w:ascii="Times New Roman" w:hAnsi="Times New Roman" w:cs="Times New Roman"/>
          <w:sz w:val="18"/>
        </w:rPr>
        <w:br/>
        <w:t>│   │   ├── categoryRoutes.js</w:t>
      </w:r>
      <w:r w:rsidRPr="000A7BB1">
        <w:rPr>
          <w:rFonts w:ascii="Times New Roman" w:hAnsi="Times New Roman" w:cs="Times New Roman"/>
          <w:sz w:val="18"/>
        </w:rPr>
        <w:br/>
        <w:t>│   │   ├── orderRoutes.js</w:t>
      </w:r>
      <w:r w:rsidRPr="000A7BB1">
        <w:rPr>
          <w:rFonts w:ascii="Times New Roman" w:hAnsi="Times New Roman" w:cs="Times New Roman"/>
          <w:sz w:val="18"/>
        </w:rPr>
        <w:br/>
        <w:t>│   │   └── productRoutes.js</w:t>
      </w:r>
      <w:r w:rsidRPr="000A7BB1">
        <w:rPr>
          <w:rFonts w:ascii="Times New Roman" w:hAnsi="Times New Roman" w:cs="Times New Roman"/>
          <w:sz w:val="18"/>
        </w:rPr>
        <w:br/>
        <w:t>│   ├── .env                           # Environment variables</w:t>
      </w:r>
      <w:r w:rsidRPr="000A7BB1">
        <w:rPr>
          <w:rFonts w:ascii="Times New Roman" w:hAnsi="Times New Roman" w:cs="Times New Roman"/>
          <w:sz w:val="18"/>
        </w:rPr>
        <w:br/>
        <w:t>│   ├── package.json</w:t>
      </w:r>
      <w:r w:rsidRPr="000A7BB1">
        <w:rPr>
          <w:rFonts w:ascii="Times New Roman" w:hAnsi="Times New Roman" w:cs="Times New Roman"/>
          <w:sz w:val="18"/>
        </w:rPr>
        <w:br/>
        <w:t>│   ├── seeder.js                      # Database seed script</w:t>
      </w:r>
      <w:r w:rsidRPr="000A7BB1">
        <w:rPr>
          <w:rFonts w:ascii="Times New Roman" w:hAnsi="Times New Roman" w:cs="Times New Roman"/>
          <w:sz w:val="18"/>
        </w:rPr>
        <w:br/>
        <w:t>│   └── server.js                      # Express entry point</w:t>
      </w:r>
      <w:r w:rsidRPr="000A7BB1">
        <w:rPr>
          <w:rFonts w:ascii="Times New Roman" w:hAnsi="Times New Roman" w:cs="Times New Roman"/>
          <w:sz w:val="18"/>
        </w:rPr>
        <w:br/>
        <w:t>│</w:t>
      </w:r>
      <w:r w:rsidRPr="000A7BB1">
        <w:rPr>
          <w:rFonts w:ascii="Times New Roman" w:hAnsi="Times New Roman" w:cs="Times New Roman"/>
          <w:sz w:val="18"/>
        </w:rPr>
        <w:br/>
        <w:t xml:space="preserve">├── Frontend/                           # </w:t>
      </w:r>
      <w:r w:rsidRPr="000A7BB1">
        <w:rPr>
          <w:rFonts w:ascii="Segoe UI Emoji" w:hAnsi="Segoe UI Emoji" w:cs="Segoe UI Emoji"/>
          <w:sz w:val="18"/>
        </w:rPr>
        <w:t>🎨</w:t>
      </w:r>
      <w:r w:rsidRPr="000A7BB1">
        <w:rPr>
          <w:rFonts w:ascii="Times New Roman" w:hAnsi="Times New Roman" w:cs="Times New Roman"/>
          <w:sz w:val="18"/>
        </w:rPr>
        <w:t xml:space="preserve"> Frontend (React + Vite)</w:t>
      </w:r>
      <w:r w:rsidRPr="000A7BB1">
        <w:rPr>
          <w:rFonts w:ascii="Times New Roman" w:hAnsi="Times New Roman" w:cs="Times New Roman"/>
          <w:sz w:val="18"/>
        </w:rPr>
        <w:br/>
        <w:t>│   ├── src/</w:t>
      </w:r>
      <w:r w:rsidRPr="000A7BB1">
        <w:rPr>
          <w:rFonts w:ascii="Times New Roman" w:hAnsi="Times New Roman" w:cs="Times New Roman"/>
          <w:sz w:val="18"/>
        </w:rPr>
        <w:br/>
        <w:t>│   │   ├── components/</w:t>
      </w:r>
      <w:r w:rsidRPr="000A7BB1">
        <w:rPr>
          <w:rFonts w:ascii="Times New Roman" w:hAnsi="Times New Roman" w:cs="Times New Roman"/>
          <w:sz w:val="18"/>
        </w:rPr>
        <w:br/>
        <w:t>│   │   │   ├── Header.jsx             # Navigation bar</w:t>
      </w:r>
      <w:r w:rsidRPr="000A7BB1">
        <w:rPr>
          <w:rFonts w:ascii="Times New Roman" w:hAnsi="Times New Roman" w:cs="Times New Roman"/>
          <w:sz w:val="18"/>
        </w:rPr>
        <w:br/>
        <w:t>│   │   │   ├── Footer.jsx             # Footer with scroll-reveal</w:t>
      </w:r>
      <w:r w:rsidRPr="000A7BB1">
        <w:rPr>
          <w:rFonts w:ascii="Times New Roman" w:hAnsi="Times New Roman" w:cs="Times New Roman"/>
          <w:sz w:val="18"/>
        </w:rPr>
        <w:br/>
        <w:t>│   │   │   ├── ProductCard.jsx        # Product card with stagger animation</w:t>
      </w:r>
      <w:r w:rsidRPr="000A7BB1">
        <w:rPr>
          <w:rFonts w:ascii="Times New Roman" w:hAnsi="Times New Roman" w:cs="Times New Roman"/>
          <w:sz w:val="18"/>
        </w:rPr>
        <w:br/>
        <w:t>│   │   │   └── ProtectedRoute.jsx     # Auth route guards</w:t>
      </w:r>
      <w:r w:rsidRPr="000A7BB1">
        <w:rPr>
          <w:rFonts w:ascii="Times New Roman" w:hAnsi="Times New Roman" w:cs="Times New Roman"/>
          <w:sz w:val="18"/>
        </w:rPr>
        <w:br/>
        <w:t>│   │   ├── hooks/</w:t>
      </w:r>
      <w:r w:rsidRPr="000A7BB1">
        <w:rPr>
          <w:rFonts w:ascii="Times New Roman" w:hAnsi="Times New Roman" w:cs="Times New Roman"/>
          <w:sz w:val="18"/>
        </w:rPr>
        <w:br/>
        <w:t>│   │   │   └── useScrollReveal.js     # Intersection Observer scroll-reveal hook</w:t>
      </w:r>
      <w:r w:rsidRPr="000A7BB1">
        <w:rPr>
          <w:rFonts w:ascii="Times New Roman" w:hAnsi="Times New Roman" w:cs="Times New Roman"/>
          <w:sz w:val="18"/>
        </w:rPr>
        <w:br/>
        <w:t>│   │   ├── context/</w:t>
      </w:r>
      <w:r w:rsidRPr="000A7BB1">
        <w:rPr>
          <w:rFonts w:ascii="Times New Roman" w:hAnsi="Times New Roman" w:cs="Times New Roman"/>
          <w:sz w:val="18"/>
        </w:rPr>
        <w:br/>
      </w:r>
      <w:r w:rsidRPr="000A7BB1">
        <w:rPr>
          <w:rFonts w:ascii="Times New Roman" w:hAnsi="Times New Roman" w:cs="Times New Roman"/>
          <w:sz w:val="18"/>
        </w:rPr>
        <w:lastRenderedPageBreak/>
        <w:t>│   │   │   ├── AuthContext.jsx        # Authentication state</w:t>
      </w:r>
      <w:r w:rsidRPr="000A7BB1">
        <w:rPr>
          <w:rFonts w:ascii="Times New Roman" w:hAnsi="Times New Roman" w:cs="Times New Roman"/>
          <w:sz w:val="18"/>
        </w:rPr>
        <w:br/>
        <w:t>│   │   │   └── CartContext.jsx        # Cart state management</w:t>
      </w:r>
      <w:r w:rsidRPr="000A7BB1">
        <w:rPr>
          <w:rFonts w:ascii="Times New Roman" w:hAnsi="Times New Roman" w:cs="Times New Roman"/>
          <w:sz w:val="18"/>
        </w:rPr>
        <w:br/>
        <w:t>│   │   ├── pages/</w:t>
      </w:r>
      <w:r w:rsidRPr="000A7BB1">
        <w:rPr>
          <w:rFonts w:ascii="Times New Roman" w:hAnsi="Times New Roman" w:cs="Times New Roman"/>
          <w:sz w:val="18"/>
        </w:rPr>
        <w:br/>
        <w:t>│   │   │   ├── Landing.jsx            # Home page</w:t>
      </w:r>
      <w:r w:rsidRPr="000A7BB1">
        <w:rPr>
          <w:rFonts w:ascii="Times New Roman" w:hAnsi="Times New Roman" w:cs="Times New Roman"/>
          <w:sz w:val="18"/>
        </w:rPr>
        <w:br/>
        <w:t>│   │   │   ├── Login.jsx              # Login page</w:t>
      </w:r>
      <w:r w:rsidRPr="000A7BB1">
        <w:rPr>
          <w:rFonts w:ascii="Times New Roman" w:hAnsi="Times New Roman" w:cs="Times New Roman"/>
          <w:sz w:val="18"/>
        </w:rPr>
        <w:br/>
        <w:t>│   │   │   ├── Register.jsx           # Registration page</w:t>
      </w:r>
      <w:r w:rsidRPr="000A7BB1">
        <w:rPr>
          <w:rFonts w:ascii="Times New Roman" w:hAnsi="Times New Roman" w:cs="Times New Roman"/>
          <w:sz w:val="18"/>
        </w:rPr>
        <w:br/>
        <w:t>│   │   │   ├── Products.jsx           # Product listing</w:t>
      </w:r>
      <w:r w:rsidRPr="000A7BB1">
        <w:rPr>
          <w:rFonts w:ascii="Times New Roman" w:hAnsi="Times New Roman" w:cs="Times New Roman"/>
          <w:sz w:val="18"/>
        </w:rPr>
        <w:br/>
        <w:t>│   │   │   ├── ProductDetail.jsx      # Single product view</w:t>
      </w:r>
      <w:r w:rsidRPr="000A7BB1">
        <w:rPr>
          <w:rFonts w:ascii="Times New Roman" w:hAnsi="Times New Roman" w:cs="Times New Roman"/>
          <w:sz w:val="18"/>
        </w:rPr>
        <w:br/>
        <w:t>│   │   │   ├── Cart.jsx               # Shopping cart</w:t>
      </w:r>
      <w:r w:rsidRPr="000A7BB1">
        <w:rPr>
          <w:rFonts w:ascii="Times New Roman" w:hAnsi="Times New Roman" w:cs="Times New Roman"/>
          <w:sz w:val="18"/>
        </w:rPr>
        <w:br/>
        <w:t>│   │   │   ├── Checkout.jsx           # Checkout flow</w:t>
      </w:r>
      <w:r w:rsidRPr="000A7BB1">
        <w:rPr>
          <w:rFonts w:ascii="Times New Roman" w:hAnsi="Times New Roman" w:cs="Times New Roman"/>
          <w:sz w:val="18"/>
        </w:rPr>
        <w:br/>
        <w:t>│   │   │   ├── Orders.jsx             # Order history</w:t>
      </w:r>
      <w:r w:rsidRPr="000A7BB1">
        <w:rPr>
          <w:rFonts w:ascii="Times New Roman" w:hAnsi="Times New Roman" w:cs="Times New Roman"/>
          <w:sz w:val="18"/>
        </w:rPr>
        <w:br/>
        <w:t>│   │   │   ├── OrderTrack.jsx         # Order tracking</w:t>
      </w:r>
      <w:r w:rsidRPr="000A7BB1">
        <w:rPr>
          <w:rFonts w:ascii="Times New Roman" w:hAnsi="Times New Roman" w:cs="Times New Roman"/>
          <w:sz w:val="18"/>
        </w:rPr>
        <w:br/>
        <w:t>│   │   │   ├── Profile.jsx            # User profile</w:t>
      </w:r>
      <w:r w:rsidRPr="000A7BB1">
        <w:rPr>
          <w:rFonts w:ascii="Times New Roman" w:hAnsi="Times New Roman" w:cs="Times New Roman"/>
          <w:sz w:val="18"/>
        </w:rPr>
        <w:br/>
        <w:t>│   │   │   └── admin/</w:t>
      </w:r>
      <w:r w:rsidRPr="000A7BB1">
        <w:rPr>
          <w:rFonts w:ascii="Times New Roman" w:hAnsi="Times New Roman" w:cs="Times New Roman"/>
          <w:sz w:val="18"/>
        </w:rPr>
        <w:br/>
        <w:t>│   │   │       ├── Dashboard.jsx      # Admin dashboard</w:t>
      </w:r>
      <w:r w:rsidRPr="000A7BB1">
        <w:rPr>
          <w:rFonts w:ascii="Times New Roman" w:hAnsi="Times New Roman" w:cs="Times New Roman"/>
          <w:sz w:val="18"/>
        </w:rPr>
        <w:br/>
        <w:t>│   │   │       ├── ManageProducts.jsx</w:t>
      </w:r>
      <w:r w:rsidRPr="000A7BB1">
        <w:rPr>
          <w:rFonts w:ascii="Times New Roman" w:hAnsi="Times New Roman" w:cs="Times New Roman"/>
          <w:sz w:val="18"/>
        </w:rPr>
        <w:br/>
        <w:t>│   │   │       ├── ManageCategories.jsx</w:t>
      </w:r>
      <w:r w:rsidRPr="000A7BB1">
        <w:rPr>
          <w:rFonts w:ascii="Times New Roman" w:hAnsi="Times New Roman" w:cs="Times New Roman"/>
          <w:sz w:val="18"/>
        </w:rPr>
        <w:br/>
        <w:t>│   │   │       ├── ManageOrders.jsx</w:t>
      </w:r>
      <w:r w:rsidRPr="000A7BB1">
        <w:rPr>
          <w:rFonts w:ascii="Times New Roman" w:hAnsi="Times New Roman" w:cs="Times New Roman"/>
          <w:sz w:val="18"/>
        </w:rPr>
        <w:br/>
        <w:t>│   │   │       └── ManageUsers.jsx</w:t>
      </w:r>
      <w:r w:rsidRPr="000A7BB1">
        <w:rPr>
          <w:rFonts w:ascii="Times New Roman" w:hAnsi="Times New Roman" w:cs="Times New Roman"/>
          <w:sz w:val="18"/>
        </w:rPr>
        <w:br/>
        <w:t>│   │   ├── api.js                     # Axios instance + JWT interceptor</w:t>
      </w:r>
      <w:r w:rsidRPr="000A7BB1">
        <w:rPr>
          <w:rFonts w:ascii="Times New Roman" w:hAnsi="Times New Roman" w:cs="Times New Roman"/>
          <w:sz w:val="18"/>
        </w:rPr>
        <w:br/>
        <w:t>│   │   ├── App.jsx                    # Router + providers</w:t>
      </w:r>
      <w:r w:rsidRPr="000A7BB1">
        <w:rPr>
          <w:rFonts w:ascii="Times New Roman" w:hAnsi="Times New Roman" w:cs="Times New Roman"/>
          <w:sz w:val="18"/>
        </w:rPr>
        <w:br/>
        <w:t>│   │   ├── main.jsx                   # Entry point</w:t>
      </w:r>
      <w:r w:rsidRPr="000A7BB1">
        <w:rPr>
          <w:rFonts w:ascii="Times New Roman" w:hAnsi="Times New Roman" w:cs="Times New Roman"/>
          <w:sz w:val="18"/>
        </w:rPr>
        <w:br/>
        <w:t>│   │   └── index.css                  # Full design system</w:t>
      </w:r>
      <w:r w:rsidRPr="000A7BB1">
        <w:rPr>
          <w:rFonts w:ascii="Times New Roman" w:hAnsi="Times New Roman" w:cs="Times New Roman"/>
          <w:sz w:val="18"/>
        </w:rPr>
        <w:br/>
        <w:t>│   ├── index.html</w:t>
      </w:r>
      <w:r w:rsidRPr="000A7BB1">
        <w:rPr>
          <w:rFonts w:ascii="Times New Roman" w:hAnsi="Times New Roman" w:cs="Times New Roman"/>
          <w:sz w:val="18"/>
        </w:rPr>
        <w:br/>
        <w:t>│   ├── vite.config.js                 # Vite + React plugin + proxy</w:t>
      </w:r>
      <w:r w:rsidRPr="000A7BB1">
        <w:rPr>
          <w:rFonts w:ascii="Times New Roman" w:hAnsi="Times New Roman" w:cs="Times New Roman"/>
          <w:sz w:val="18"/>
        </w:rPr>
        <w:br/>
        <w:t>│   └── package.json</w:t>
      </w:r>
      <w:r w:rsidRPr="000A7BB1">
        <w:rPr>
          <w:rFonts w:ascii="Times New Roman" w:hAnsi="Times New Roman" w:cs="Times New Roman"/>
          <w:sz w:val="18"/>
        </w:rPr>
        <w:br/>
        <w:t>│</w:t>
      </w:r>
      <w:r w:rsidRPr="000A7BB1">
        <w:rPr>
          <w:rFonts w:ascii="Times New Roman" w:hAnsi="Times New Roman" w:cs="Times New Roman"/>
          <w:sz w:val="18"/>
        </w:rPr>
        <w:br/>
        <w:t>├── API_DOCUMENTATION.md               # Detailed API reference</w:t>
      </w:r>
      <w:r w:rsidRPr="000A7BB1">
        <w:rPr>
          <w:rFonts w:ascii="Times New Roman" w:hAnsi="Times New Roman" w:cs="Times New Roman"/>
          <w:sz w:val="18"/>
        </w:rPr>
        <w:br/>
        <w:t>├── FreshMart_Project_Documentation.docx</w:t>
      </w:r>
      <w:r w:rsidRPr="000A7BB1">
        <w:rPr>
          <w:rFonts w:ascii="Times New Roman" w:hAnsi="Times New Roman" w:cs="Times New Roman"/>
          <w:sz w:val="18"/>
        </w:rPr>
        <w:br/>
        <w:t>└── README.md                          # This file</w:t>
      </w:r>
    </w:p>
    <w:p w14:paraId="402AF829"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Database Schema Design</w:t>
      </w:r>
    </w:p>
    <w:p w14:paraId="4B7F0234"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User Model</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60"/>
        <w:gridCol w:w="2160"/>
        <w:gridCol w:w="2160"/>
        <w:gridCol w:w="2160"/>
      </w:tblGrid>
      <w:tr w:rsidR="009473F6" w:rsidRPr="000A7BB1" w14:paraId="490A74B0" w14:textId="77777777">
        <w:trPr>
          <w:jc w:val="center"/>
        </w:trPr>
        <w:tc>
          <w:tcPr>
            <w:tcW w:w="2160" w:type="dxa"/>
            <w:shd w:val="clear" w:color="auto" w:fill="1B5E20"/>
          </w:tcPr>
          <w:p w14:paraId="62845F6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Field</w:t>
            </w:r>
          </w:p>
        </w:tc>
        <w:tc>
          <w:tcPr>
            <w:tcW w:w="2160" w:type="dxa"/>
            <w:shd w:val="clear" w:color="auto" w:fill="1B5E20"/>
          </w:tcPr>
          <w:p w14:paraId="0B4CDC7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Type</w:t>
            </w:r>
          </w:p>
        </w:tc>
        <w:tc>
          <w:tcPr>
            <w:tcW w:w="2160" w:type="dxa"/>
            <w:shd w:val="clear" w:color="auto" w:fill="1B5E20"/>
          </w:tcPr>
          <w:p w14:paraId="1EB1B5B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Required</w:t>
            </w:r>
          </w:p>
        </w:tc>
        <w:tc>
          <w:tcPr>
            <w:tcW w:w="2160" w:type="dxa"/>
            <w:shd w:val="clear" w:color="auto" w:fill="1B5E20"/>
          </w:tcPr>
          <w:p w14:paraId="2294FF1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Unique</w:t>
            </w:r>
          </w:p>
        </w:tc>
      </w:tr>
      <w:tr w:rsidR="009473F6" w:rsidRPr="000A7BB1" w14:paraId="6502CE43" w14:textId="77777777">
        <w:trPr>
          <w:jc w:val="center"/>
        </w:trPr>
        <w:tc>
          <w:tcPr>
            <w:tcW w:w="2160" w:type="dxa"/>
          </w:tcPr>
          <w:p w14:paraId="312B564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firstname</w:t>
            </w:r>
          </w:p>
        </w:tc>
        <w:tc>
          <w:tcPr>
            <w:tcW w:w="2160" w:type="dxa"/>
          </w:tcPr>
          <w:p w14:paraId="6699F9E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String</w:t>
            </w:r>
          </w:p>
        </w:tc>
        <w:tc>
          <w:tcPr>
            <w:tcW w:w="2160" w:type="dxa"/>
          </w:tcPr>
          <w:p w14:paraId="3C14BC0E"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c>
          <w:tcPr>
            <w:tcW w:w="2160" w:type="dxa"/>
          </w:tcPr>
          <w:p w14:paraId="027F3437" w14:textId="77777777" w:rsidR="009473F6" w:rsidRPr="000A7BB1" w:rsidRDefault="009473F6">
            <w:pPr>
              <w:spacing w:before="40" w:after="40"/>
              <w:rPr>
                <w:rFonts w:ascii="Times New Roman" w:hAnsi="Times New Roman" w:cs="Times New Roman"/>
              </w:rPr>
            </w:pPr>
          </w:p>
        </w:tc>
      </w:tr>
      <w:tr w:rsidR="009473F6" w:rsidRPr="000A7BB1" w14:paraId="0E71756D" w14:textId="77777777">
        <w:trPr>
          <w:jc w:val="center"/>
        </w:trPr>
        <w:tc>
          <w:tcPr>
            <w:tcW w:w="2160" w:type="dxa"/>
            <w:shd w:val="clear" w:color="auto" w:fill="F5F5F5"/>
          </w:tcPr>
          <w:p w14:paraId="37AFC79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lastname</w:t>
            </w:r>
          </w:p>
        </w:tc>
        <w:tc>
          <w:tcPr>
            <w:tcW w:w="2160" w:type="dxa"/>
            <w:shd w:val="clear" w:color="auto" w:fill="F5F5F5"/>
          </w:tcPr>
          <w:p w14:paraId="6D88E83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String</w:t>
            </w:r>
          </w:p>
        </w:tc>
        <w:tc>
          <w:tcPr>
            <w:tcW w:w="2160" w:type="dxa"/>
            <w:shd w:val="clear" w:color="auto" w:fill="F5F5F5"/>
          </w:tcPr>
          <w:p w14:paraId="384233B8"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c>
          <w:tcPr>
            <w:tcW w:w="2160" w:type="dxa"/>
            <w:shd w:val="clear" w:color="auto" w:fill="F5F5F5"/>
          </w:tcPr>
          <w:p w14:paraId="5EC6DF4D" w14:textId="77777777" w:rsidR="009473F6" w:rsidRPr="000A7BB1" w:rsidRDefault="009473F6">
            <w:pPr>
              <w:spacing w:before="40" w:after="40"/>
              <w:rPr>
                <w:rFonts w:ascii="Times New Roman" w:hAnsi="Times New Roman" w:cs="Times New Roman"/>
              </w:rPr>
            </w:pPr>
          </w:p>
        </w:tc>
      </w:tr>
      <w:tr w:rsidR="009473F6" w:rsidRPr="000A7BB1" w14:paraId="5B1DDA52" w14:textId="77777777">
        <w:trPr>
          <w:jc w:val="center"/>
        </w:trPr>
        <w:tc>
          <w:tcPr>
            <w:tcW w:w="2160" w:type="dxa"/>
          </w:tcPr>
          <w:p w14:paraId="31B2920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username</w:t>
            </w:r>
          </w:p>
        </w:tc>
        <w:tc>
          <w:tcPr>
            <w:tcW w:w="2160" w:type="dxa"/>
          </w:tcPr>
          <w:p w14:paraId="2A987ED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String</w:t>
            </w:r>
          </w:p>
        </w:tc>
        <w:tc>
          <w:tcPr>
            <w:tcW w:w="2160" w:type="dxa"/>
          </w:tcPr>
          <w:p w14:paraId="3747D534"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c>
          <w:tcPr>
            <w:tcW w:w="2160" w:type="dxa"/>
          </w:tcPr>
          <w:p w14:paraId="59CAFB77"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r w:rsidR="009473F6" w:rsidRPr="000A7BB1" w14:paraId="05607218" w14:textId="77777777">
        <w:trPr>
          <w:jc w:val="center"/>
        </w:trPr>
        <w:tc>
          <w:tcPr>
            <w:tcW w:w="2160" w:type="dxa"/>
            <w:shd w:val="clear" w:color="auto" w:fill="F5F5F5"/>
          </w:tcPr>
          <w:p w14:paraId="234D70A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email</w:t>
            </w:r>
          </w:p>
        </w:tc>
        <w:tc>
          <w:tcPr>
            <w:tcW w:w="2160" w:type="dxa"/>
            <w:shd w:val="clear" w:color="auto" w:fill="F5F5F5"/>
          </w:tcPr>
          <w:p w14:paraId="6CE8847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String</w:t>
            </w:r>
          </w:p>
        </w:tc>
        <w:tc>
          <w:tcPr>
            <w:tcW w:w="2160" w:type="dxa"/>
            <w:shd w:val="clear" w:color="auto" w:fill="F5F5F5"/>
          </w:tcPr>
          <w:p w14:paraId="2F2EF7D1"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c>
          <w:tcPr>
            <w:tcW w:w="2160" w:type="dxa"/>
            <w:shd w:val="clear" w:color="auto" w:fill="F5F5F5"/>
          </w:tcPr>
          <w:p w14:paraId="37E5C918"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r w:rsidR="009473F6" w:rsidRPr="000A7BB1" w14:paraId="1C809439" w14:textId="77777777">
        <w:trPr>
          <w:jc w:val="center"/>
        </w:trPr>
        <w:tc>
          <w:tcPr>
            <w:tcW w:w="2160" w:type="dxa"/>
          </w:tcPr>
          <w:p w14:paraId="6005A40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password</w:t>
            </w:r>
          </w:p>
        </w:tc>
        <w:tc>
          <w:tcPr>
            <w:tcW w:w="2160" w:type="dxa"/>
          </w:tcPr>
          <w:p w14:paraId="5373CD2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String</w:t>
            </w:r>
          </w:p>
        </w:tc>
        <w:tc>
          <w:tcPr>
            <w:tcW w:w="2160" w:type="dxa"/>
          </w:tcPr>
          <w:p w14:paraId="1C916A98"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c>
          <w:tcPr>
            <w:tcW w:w="2160" w:type="dxa"/>
          </w:tcPr>
          <w:p w14:paraId="11B30983" w14:textId="77777777" w:rsidR="009473F6" w:rsidRPr="000A7BB1" w:rsidRDefault="009473F6">
            <w:pPr>
              <w:spacing w:before="40" w:after="40"/>
              <w:rPr>
                <w:rFonts w:ascii="Times New Roman" w:hAnsi="Times New Roman" w:cs="Times New Roman"/>
              </w:rPr>
            </w:pPr>
          </w:p>
        </w:tc>
      </w:tr>
      <w:tr w:rsidR="009473F6" w:rsidRPr="000A7BB1" w14:paraId="2AF4B00B" w14:textId="77777777">
        <w:trPr>
          <w:jc w:val="center"/>
        </w:trPr>
        <w:tc>
          <w:tcPr>
            <w:tcW w:w="2160" w:type="dxa"/>
            <w:shd w:val="clear" w:color="auto" w:fill="F5F5F5"/>
          </w:tcPr>
          <w:p w14:paraId="0BC319F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isAdmin</w:t>
            </w:r>
          </w:p>
        </w:tc>
        <w:tc>
          <w:tcPr>
            <w:tcW w:w="2160" w:type="dxa"/>
            <w:shd w:val="clear" w:color="auto" w:fill="F5F5F5"/>
          </w:tcPr>
          <w:p w14:paraId="56C6CDC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Boolean</w:t>
            </w:r>
          </w:p>
        </w:tc>
        <w:tc>
          <w:tcPr>
            <w:tcW w:w="2160" w:type="dxa"/>
            <w:shd w:val="clear" w:color="auto" w:fill="F5F5F5"/>
          </w:tcPr>
          <w:p w14:paraId="23D0161E" w14:textId="77777777" w:rsidR="009473F6" w:rsidRPr="000A7BB1" w:rsidRDefault="009473F6">
            <w:pPr>
              <w:spacing w:before="40" w:after="40"/>
              <w:rPr>
                <w:rFonts w:ascii="Times New Roman" w:hAnsi="Times New Roman" w:cs="Times New Roman"/>
              </w:rPr>
            </w:pPr>
          </w:p>
        </w:tc>
        <w:tc>
          <w:tcPr>
            <w:tcW w:w="2160" w:type="dxa"/>
            <w:shd w:val="clear" w:color="auto" w:fill="F5F5F5"/>
          </w:tcPr>
          <w:p w14:paraId="00ED4ECD" w14:textId="77777777" w:rsidR="009473F6" w:rsidRPr="000A7BB1" w:rsidRDefault="009473F6">
            <w:pPr>
              <w:spacing w:before="40" w:after="40"/>
              <w:rPr>
                <w:rFonts w:ascii="Times New Roman" w:hAnsi="Times New Roman" w:cs="Times New Roman"/>
              </w:rPr>
            </w:pPr>
          </w:p>
        </w:tc>
      </w:tr>
    </w:tbl>
    <w:p w14:paraId="081257DD" w14:textId="77777777" w:rsidR="009473F6" w:rsidRPr="000A7BB1" w:rsidRDefault="009473F6">
      <w:pPr>
        <w:rPr>
          <w:rFonts w:ascii="Times New Roman" w:hAnsi="Times New Roman" w:cs="Times New Roman"/>
        </w:rPr>
      </w:pPr>
    </w:p>
    <w:p w14:paraId="42C16B4D"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Category Model</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60"/>
        <w:gridCol w:w="2160"/>
        <w:gridCol w:w="2160"/>
        <w:gridCol w:w="2160"/>
      </w:tblGrid>
      <w:tr w:rsidR="009473F6" w:rsidRPr="000A7BB1" w14:paraId="63B2E8F5" w14:textId="77777777">
        <w:trPr>
          <w:jc w:val="center"/>
        </w:trPr>
        <w:tc>
          <w:tcPr>
            <w:tcW w:w="2160" w:type="dxa"/>
            <w:shd w:val="clear" w:color="auto" w:fill="1B5E20"/>
          </w:tcPr>
          <w:p w14:paraId="113E390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Field</w:t>
            </w:r>
          </w:p>
        </w:tc>
        <w:tc>
          <w:tcPr>
            <w:tcW w:w="2160" w:type="dxa"/>
            <w:shd w:val="clear" w:color="auto" w:fill="1B5E20"/>
          </w:tcPr>
          <w:p w14:paraId="1B1ED82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Type</w:t>
            </w:r>
          </w:p>
        </w:tc>
        <w:tc>
          <w:tcPr>
            <w:tcW w:w="2160" w:type="dxa"/>
            <w:shd w:val="clear" w:color="auto" w:fill="1B5E20"/>
          </w:tcPr>
          <w:p w14:paraId="0957076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Required</w:t>
            </w:r>
          </w:p>
        </w:tc>
        <w:tc>
          <w:tcPr>
            <w:tcW w:w="2160" w:type="dxa"/>
            <w:shd w:val="clear" w:color="auto" w:fill="1B5E20"/>
          </w:tcPr>
          <w:p w14:paraId="6AC35C2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Unique</w:t>
            </w:r>
          </w:p>
        </w:tc>
      </w:tr>
      <w:tr w:rsidR="009473F6" w:rsidRPr="000A7BB1" w14:paraId="60C32B2B" w14:textId="77777777">
        <w:trPr>
          <w:jc w:val="center"/>
        </w:trPr>
        <w:tc>
          <w:tcPr>
            <w:tcW w:w="2160" w:type="dxa"/>
          </w:tcPr>
          <w:p w14:paraId="619FDFF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category</w:t>
            </w:r>
          </w:p>
        </w:tc>
        <w:tc>
          <w:tcPr>
            <w:tcW w:w="2160" w:type="dxa"/>
          </w:tcPr>
          <w:p w14:paraId="4D5FBBD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String</w:t>
            </w:r>
          </w:p>
        </w:tc>
        <w:tc>
          <w:tcPr>
            <w:tcW w:w="2160" w:type="dxa"/>
          </w:tcPr>
          <w:p w14:paraId="6CB69214"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c>
          <w:tcPr>
            <w:tcW w:w="2160" w:type="dxa"/>
          </w:tcPr>
          <w:p w14:paraId="330EFB15"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r w:rsidR="009473F6" w:rsidRPr="000A7BB1" w14:paraId="642A9A37" w14:textId="77777777">
        <w:trPr>
          <w:jc w:val="center"/>
        </w:trPr>
        <w:tc>
          <w:tcPr>
            <w:tcW w:w="2160" w:type="dxa"/>
            <w:shd w:val="clear" w:color="auto" w:fill="F5F5F5"/>
          </w:tcPr>
          <w:p w14:paraId="3A5C08F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description</w:t>
            </w:r>
          </w:p>
        </w:tc>
        <w:tc>
          <w:tcPr>
            <w:tcW w:w="2160" w:type="dxa"/>
            <w:shd w:val="clear" w:color="auto" w:fill="F5F5F5"/>
          </w:tcPr>
          <w:p w14:paraId="77D06DE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String</w:t>
            </w:r>
          </w:p>
        </w:tc>
        <w:tc>
          <w:tcPr>
            <w:tcW w:w="2160" w:type="dxa"/>
            <w:shd w:val="clear" w:color="auto" w:fill="F5F5F5"/>
          </w:tcPr>
          <w:p w14:paraId="12151B06" w14:textId="77777777" w:rsidR="009473F6" w:rsidRPr="000A7BB1" w:rsidRDefault="009473F6">
            <w:pPr>
              <w:spacing w:before="40" w:after="40"/>
              <w:rPr>
                <w:rFonts w:ascii="Times New Roman" w:hAnsi="Times New Roman" w:cs="Times New Roman"/>
              </w:rPr>
            </w:pPr>
          </w:p>
        </w:tc>
        <w:tc>
          <w:tcPr>
            <w:tcW w:w="2160" w:type="dxa"/>
            <w:shd w:val="clear" w:color="auto" w:fill="F5F5F5"/>
          </w:tcPr>
          <w:p w14:paraId="4EBA826E" w14:textId="77777777" w:rsidR="009473F6" w:rsidRPr="000A7BB1" w:rsidRDefault="009473F6">
            <w:pPr>
              <w:spacing w:before="40" w:after="40"/>
              <w:rPr>
                <w:rFonts w:ascii="Times New Roman" w:hAnsi="Times New Roman" w:cs="Times New Roman"/>
              </w:rPr>
            </w:pPr>
          </w:p>
        </w:tc>
      </w:tr>
    </w:tbl>
    <w:p w14:paraId="516B0B2B" w14:textId="77777777" w:rsidR="009473F6" w:rsidRPr="000A7BB1" w:rsidRDefault="009473F6">
      <w:pPr>
        <w:rPr>
          <w:rFonts w:ascii="Times New Roman" w:hAnsi="Times New Roman" w:cs="Times New Roman"/>
        </w:rPr>
      </w:pPr>
    </w:p>
    <w:p w14:paraId="12984CA3"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Product Model</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80"/>
        <w:gridCol w:w="2880"/>
        <w:gridCol w:w="2880"/>
      </w:tblGrid>
      <w:tr w:rsidR="009473F6" w:rsidRPr="000A7BB1" w14:paraId="6E9CB879" w14:textId="77777777">
        <w:trPr>
          <w:jc w:val="center"/>
        </w:trPr>
        <w:tc>
          <w:tcPr>
            <w:tcW w:w="2880" w:type="dxa"/>
            <w:shd w:val="clear" w:color="auto" w:fill="1B5E20"/>
          </w:tcPr>
          <w:p w14:paraId="77C0BEC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Field</w:t>
            </w:r>
          </w:p>
        </w:tc>
        <w:tc>
          <w:tcPr>
            <w:tcW w:w="2880" w:type="dxa"/>
            <w:shd w:val="clear" w:color="auto" w:fill="1B5E20"/>
          </w:tcPr>
          <w:p w14:paraId="3864205A"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Type</w:t>
            </w:r>
          </w:p>
        </w:tc>
        <w:tc>
          <w:tcPr>
            <w:tcW w:w="2880" w:type="dxa"/>
            <w:shd w:val="clear" w:color="auto" w:fill="1B5E20"/>
          </w:tcPr>
          <w:p w14:paraId="7439F5E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Required</w:t>
            </w:r>
          </w:p>
        </w:tc>
      </w:tr>
      <w:tr w:rsidR="009473F6" w:rsidRPr="000A7BB1" w14:paraId="13DCC0E2" w14:textId="77777777">
        <w:trPr>
          <w:jc w:val="center"/>
        </w:trPr>
        <w:tc>
          <w:tcPr>
            <w:tcW w:w="2880" w:type="dxa"/>
          </w:tcPr>
          <w:p w14:paraId="0D5DF47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name</w:t>
            </w:r>
          </w:p>
        </w:tc>
        <w:tc>
          <w:tcPr>
            <w:tcW w:w="2880" w:type="dxa"/>
          </w:tcPr>
          <w:p w14:paraId="6878527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String</w:t>
            </w:r>
          </w:p>
        </w:tc>
        <w:tc>
          <w:tcPr>
            <w:tcW w:w="2880" w:type="dxa"/>
          </w:tcPr>
          <w:p w14:paraId="6B00AC3E"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r w:rsidR="009473F6" w:rsidRPr="000A7BB1" w14:paraId="4E1213F8" w14:textId="77777777">
        <w:trPr>
          <w:jc w:val="center"/>
        </w:trPr>
        <w:tc>
          <w:tcPr>
            <w:tcW w:w="2880" w:type="dxa"/>
            <w:shd w:val="clear" w:color="auto" w:fill="F5F5F5"/>
          </w:tcPr>
          <w:p w14:paraId="16E0696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description</w:t>
            </w:r>
          </w:p>
        </w:tc>
        <w:tc>
          <w:tcPr>
            <w:tcW w:w="2880" w:type="dxa"/>
            <w:shd w:val="clear" w:color="auto" w:fill="F5F5F5"/>
          </w:tcPr>
          <w:p w14:paraId="3A38835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String</w:t>
            </w:r>
          </w:p>
        </w:tc>
        <w:tc>
          <w:tcPr>
            <w:tcW w:w="2880" w:type="dxa"/>
            <w:shd w:val="clear" w:color="auto" w:fill="F5F5F5"/>
          </w:tcPr>
          <w:p w14:paraId="2512674F"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r w:rsidR="009473F6" w:rsidRPr="000A7BB1" w14:paraId="2EFC5818" w14:textId="77777777">
        <w:trPr>
          <w:jc w:val="center"/>
        </w:trPr>
        <w:tc>
          <w:tcPr>
            <w:tcW w:w="2880" w:type="dxa"/>
          </w:tcPr>
          <w:p w14:paraId="2694FBD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price</w:t>
            </w:r>
          </w:p>
        </w:tc>
        <w:tc>
          <w:tcPr>
            <w:tcW w:w="2880" w:type="dxa"/>
          </w:tcPr>
          <w:p w14:paraId="3C8F474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Number</w:t>
            </w:r>
          </w:p>
        </w:tc>
        <w:tc>
          <w:tcPr>
            <w:tcW w:w="2880" w:type="dxa"/>
          </w:tcPr>
          <w:p w14:paraId="5FADF0D0"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r w:rsidR="009473F6" w:rsidRPr="000A7BB1" w14:paraId="7AFDDCA1" w14:textId="77777777">
        <w:trPr>
          <w:jc w:val="center"/>
        </w:trPr>
        <w:tc>
          <w:tcPr>
            <w:tcW w:w="2880" w:type="dxa"/>
            <w:shd w:val="clear" w:color="auto" w:fill="F5F5F5"/>
          </w:tcPr>
          <w:p w14:paraId="21CC663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image</w:t>
            </w:r>
          </w:p>
        </w:tc>
        <w:tc>
          <w:tcPr>
            <w:tcW w:w="2880" w:type="dxa"/>
            <w:shd w:val="clear" w:color="auto" w:fill="F5F5F5"/>
          </w:tcPr>
          <w:p w14:paraId="397A091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String</w:t>
            </w:r>
          </w:p>
        </w:tc>
        <w:tc>
          <w:tcPr>
            <w:tcW w:w="2880" w:type="dxa"/>
            <w:shd w:val="clear" w:color="auto" w:fill="F5F5F5"/>
          </w:tcPr>
          <w:p w14:paraId="19BCCC7F" w14:textId="77777777" w:rsidR="009473F6" w:rsidRPr="000A7BB1" w:rsidRDefault="009473F6">
            <w:pPr>
              <w:spacing w:before="40" w:after="40"/>
              <w:rPr>
                <w:rFonts w:ascii="Times New Roman" w:hAnsi="Times New Roman" w:cs="Times New Roman"/>
              </w:rPr>
            </w:pPr>
          </w:p>
        </w:tc>
      </w:tr>
      <w:tr w:rsidR="009473F6" w:rsidRPr="000A7BB1" w14:paraId="4FD3285B" w14:textId="77777777">
        <w:trPr>
          <w:jc w:val="center"/>
        </w:trPr>
        <w:tc>
          <w:tcPr>
            <w:tcW w:w="2880" w:type="dxa"/>
          </w:tcPr>
          <w:p w14:paraId="78060B0A"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category</w:t>
            </w:r>
          </w:p>
        </w:tc>
        <w:tc>
          <w:tcPr>
            <w:tcW w:w="2880" w:type="dxa"/>
          </w:tcPr>
          <w:p w14:paraId="1AE276E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ObjectId</w:t>
            </w:r>
          </w:p>
        </w:tc>
        <w:tc>
          <w:tcPr>
            <w:tcW w:w="2880" w:type="dxa"/>
          </w:tcPr>
          <w:p w14:paraId="7CF7F732"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r w:rsidR="009473F6" w:rsidRPr="000A7BB1" w14:paraId="1201BD6C" w14:textId="77777777">
        <w:trPr>
          <w:jc w:val="center"/>
        </w:trPr>
        <w:tc>
          <w:tcPr>
            <w:tcW w:w="2880" w:type="dxa"/>
            <w:shd w:val="clear" w:color="auto" w:fill="F5F5F5"/>
          </w:tcPr>
          <w:p w14:paraId="72C01A2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countInStock</w:t>
            </w:r>
          </w:p>
        </w:tc>
        <w:tc>
          <w:tcPr>
            <w:tcW w:w="2880" w:type="dxa"/>
            <w:shd w:val="clear" w:color="auto" w:fill="F5F5F5"/>
          </w:tcPr>
          <w:p w14:paraId="4EB9187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Number</w:t>
            </w:r>
          </w:p>
        </w:tc>
        <w:tc>
          <w:tcPr>
            <w:tcW w:w="2880" w:type="dxa"/>
            <w:shd w:val="clear" w:color="auto" w:fill="F5F5F5"/>
          </w:tcPr>
          <w:p w14:paraId="2DEDAC8F"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r w:rsidR="009473F6" w:rsidRPr="000A7BB1" w14:paraId="2463EA40" w14:textId="77777777">
        <w:trPr>
          <w:jc w:val="center"/>
        </w:trPr>
        <w:tc>
          <w:tcPr>
            <w:tcW w:w="2880" w:type="dxa"/>
          </w:tcPr>
          <w:p w14:paraId="67CC990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rating</w:t>
            </w:r>
          </w:p>
        </w:tc>
        <w:tc>
          <w:tcPr>
            <w:tcW w:w="2880" w:type="dxa"/>
          </w:tcPr>
          <w:p w14:paraId="2F183FC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Number</w:t>
            </w:r>
          </w:p>
        </w:tc>
        <w:tc>
          <w:tcPr>
            <w:tcW w:w="2880" w:type="dxa"/>
          </w:tcPr>
          <w:p w14:paraId="50533D4F" w14:textId="77777777" w:rsidR="009473F6" w:rsidRPr="000A7BB1" w:rsidRDefault="009473F6">
            <w:pPr>
              <w:spacing w:before="40" w:after="40"/>
              <w:rPr>
                <w:rFonts w:ascii="Times New Roman" w:hAnsi="Times New Roman" w:cs="Times New Roman"/>
              </w:rPr>
            </w:pPr>
          </w:p>
        </w:tc>
      </w:tr>
      <w:tr w:rsidR="009473F6" w:rsidRPr="000A7BB1" w14:paraId="2EBB09A6" w14:textId="77777777">
        <w:trPr>
          <w:jc w:val="center"/>
        </w:trPr>
        <w:tc>
          <w:tcPr>
            <w:tcW w:w="2880" w:type="dxa"/>
            <w:shd w:val="clear" w:color="auto" w:fill="F5F5F5"/>
          </w:tcPr>
          <w:p w14:paraId="281E57F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numReviews</w:t>
            </w:r>
          </w:p>
        </w:tc>
        <w:tc>
          <w:tcPr>
            <w:tcW w:w="2880" w:type="dxa"/>
            <w:shd w:val="clear" w:color="auto" w:fill="F5F5F5"/>
          </w:tcPr>
          <w:p w14:paraId="2F2179D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Number</w:t>
            </w:r>
          </w:p>
        </w:tc>
        <w:tc>
          <w:tcPr>
            <w:tcW w:w="2880" w:type="dxa"/>
            <w:shd w:val="clear" w:color="auto" w:fill="F5F5F5"/>
          </w:tcPr>
          <w:p w14:paraId="324C2883" w14:textId="77777777" w:rsidR="009473F6" w:rsidRPr="000A7BB1" w:rsidRDefault="009473F6">
            <w:pPr>
              <w:spacing w:before="40" w:after="40"/>
              <w:rPr>
                <w:rFonts w:ascii="Times New Roman" w:hAnsi="Times New Roman" w:cs="Times New Roman"/>
              </w:rPr>
            </w:pPr>
          </w:p>
        </w:tc>
      </w:tr>
      <w:tr w:rsidR="009473F6" w:rsidRPr="000A7BB1" w14:paraId="20493122" w14:textId="77777777">
        <w:trPr>
          <w:jc w:val="center"/>
        </w:trPr>
        <w:tc>
          <w:tcPr>
            <w:tcW w:w="2880" w:type="dxa"/>
          </w:tcPr>
          <w:p w14:paraId="586DF9E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reviews</w:t>
            </w:r>
          </w:p>
        </w:tc>
        <w:tc>
          <w:tcPr>
            <w:tcW w:w="2880" w:type="dxa"/>
          </w:tcPr>
          <w:p w14:paraId="0E18C92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Array</w:t>
            </w:r>
          </w:p>
        </w:tc>
        <w:tc>
          <w:tcPr>
            <w:tcW w:w="2880" w:type="dxa"/>
          </w:tcPr>
          <w:p w14:paraId="67EA3D93" w14:textId="77777777" w:rsidR="009473F6" w:rsidRPr="000A7BB1" w:rsidRDefault="009473F6">
            <w:pPr>
              <w:spacing w:before="40" w:after="40"/>
              <w:rPr>
                <w:rFonts w:ascii="Times New Roman" w:hAnsi="Times New Roman" w:cs="Times New Roman"/>
              </w:rPr>
            </w:pPr>
          </w:p>
        </w:tc>
      </w:tr>
    </w:tbl>
    <w:p w14:paraId="32EE9B14" w14:textId="77777777" w:rsidR="009473F6" w:rsidRPr="000A7BB1" w:rsidRDefault="009473F6">
      <w:pPr>
        <w:rPr>
          <w:rFonts w:ascii="Times New Roman" w:hAnsi="Times New Roman" w:cs="Times New Roman"/>
        </w:rPr>
      </w:pPr>
    </w:p>
    <w:p w14:paraId="06C00AD0"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Cart Model (AddToCart)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80"/>
        <w:gridCol w:w="2880"/>
        <w:gridCol w:w="2880"/>
      </w:tblGrid>
      <w:tr w:rsidR="009473F6" w:rsidRPr="000A7BB1" w14:paraId="6C8EF876" w14:textId="77777777">
        <w:trPr>
          <w:jc w:val="center"/>
        </w:trPr>
        <w:tc>
          <w:tcPr>
            <w:tcW w:w="2880" w:type="dxa"/>
            <w:shd w:val="clear" w:color="auto" w:fill="1B5E20"/>
          </w:tcPr>
          <w:p w14:paraId="106B780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Field</w:t>
            </w:r>
          </w:p>
        </w:tc>
        <w:tc>
          <w:tcPr>
            <w:tcW w:w="2880" w:type="dxa"/>
            <w:shd w:val="clear" w:color="auto" w:fill="1B5E20"/>
          </w:tcPr>
          <w:p w14:paraId="05E93DD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Type</w:t>
            </w:r>
          </w:p>
        </w:tc>
        <w:tc>
          <w:tcPr>
            <w:tcW w:w="2880" w:type="dxa"/>
            <w:shd w:val="clear" w:color="auto" w:fill="1B5E20"/>
          </w:tcPr>
          <w:p w14:paraId="5FF59CD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Required</w:t>
            </w:r>
          </w:p>
        </w:tc>
      </w:tr>
      <w:tr w:rsidR="009473F6" w:rsidRPr="000A7BB1" w14:paraId="3D813458" w14:textId="77777777">
        <w:trPr>
          <w:jc w:val="center"/>
        </w:trPr>
        <w:tc>
          <w:tcPr>
            <w:tcW w:w="2880" w:type="dxa"/>
          </w:tcPr>
          <w:p w14:paraId="43DEB99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userId</w:t>
            </w:r>
          </w:p>
        </w:tc>
        <w:tc>
          <w:tcPr>
            <w:tcW w:w="2880" w:type="dxa"/>
          </w:tcPr>
          <w:p w14:paraId="5282669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ObjectId</w:t>
            </w:r>
          </w:p>
        </w:tc>
        <w:tc>
          <w:tcPr>
            <w:tcW w:w="2880" w:type="dxa"/>
          </w:tcPr>
          <w:p w14:paraId="6FA58F8E"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r w:rsidR="009473F6" w:rsidRPr="000A7BB1" w14:paraId="4D008A15" w14:textId="77777777">
        <w:trPr>
          <w:jc w:val="center"/>
        </w:trPr>
        <w:tc>
          <w:tcPr>
            <w:tcW w:w="2880" w:type="dxa"/>
            <w:shd w:val="clear" w:color="auto" w:fill="F5F5F5"/>
          </w:tcPr>
          <w:p w14:paraId="20C1F441"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productId</w:t>
            </w:r>
          </w:p>
        </w:tc>
        <w:tc>
          <w:tcPr>
            <w:tcW w:w="2880" w:type="dxa"/>
            <w:shd w:val="clear" w:color="auto" w:fill="F5F5F5"/>
          </w:tcPr>
          <w:p w14:paraId="4BC424C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ObjectId</w:t>
            </w:r>
          </w:p>
        </w:tc>
        <w:tc>
          <w:tcPr>
            <w:tcW w:w="2880" w:type="dxa"/>
            <w:shd w:val="clear" w:color="auto" w:fill="F5F5F5"/>
          </w:tcPr>
          <w:p w14:paraId="3EC2AA00"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r w:rsidR="009473F6" w:rsidRPr="000A7BB1" w14:paraId="27FFA7C6" w14:textId="77777777">
        <w:trPr>
          <w:jc w:val="center"/>
        </w:trPr>
        <w:tc>
          <w:tcPr>
            <w:tcW w:w="2880" w:type="dxa"/>
          </w:tcPr>
          <w:p w14:paraId="28BE176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quantity</w:t>
            </w:r>
          </w:p>
        </w:tc>
        <w:tc>
          <w:tcPr>
            <w:tcW w:w="2880" w:type="dxa"/>
          </w:tcPr>
          <w:p w14:paraId="1F959B9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Number</w:t>
            </w:r>
          </w:p>
        </w:tc>
        <w:tc>
          <w:tcPr>
            <w:tcW w:w="2880" w:type="dxa"/>
          </w:tcPr>
          <w:p w14:paraId="497EFEBE"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bl>
    <w:p w14:paraId="15D42E39" w14:textId="77777777" w:rsidR="009473F6" w:rsidRPr="000A7BB1" w:rsidRDefault="009473F6">
      <w:pPr>
        <w:rPr>
          <w:rFonts w:ascii="Times New Roman" w:hAnsi="Times New Roman" w:cs="Times New Roman"/>
        </w:rPr>
      </w:pPr>
    </w:p>
    <w:p w14:paraId="07FE0BA4"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Order Model</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80"/>
        <w:gridCol w:w="2880"/>
        <w:gridCol w:w="2880"/>
      </w:tblGrid>
      <w:tr w:rsidR="009473F6" w:rsidRPr="000A7BB1" w14:paraId="73EEE490" w14:textId="77777777">
        <w:trPr>
          <w:jc w:val="center"/>
        </w:trPr>
        <w:tc>
          <w:tcPr>
            <w:tcW w:w="2880" w:type="dxa"/>
            <w:shd w:val="clear" w:color="auto" w:fill="1B5E20"/>
          </w:tcPr>
          <w:p w14:paraId="3811384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Field</w:t>
            </w:r>
          </w:p>
        </w:tc>
        <w:tc>
          <w:tcPr>
            <w:tcW w:w="2880" w:type="dxa"/>
            <w:shd w:val="clear" w:color="auto" w:fill="1B5E20"/>
          </w:tcPr>
          <w:p w14:paraId="07A8708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Type</w:t>
            </w:r>
          </w:p>
        </w:tc>
        <w:tc>
          <w:tcPr>
            <w:tcW w:w="2880" w:type="dxa"/>
            <w:shd w:val="clear" w:color="auto" w:fill="1B5E20"/>
          </w:tcPr>
          <w:p w14:paraId="63F2C7F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Required</w:t>
            </w:r>
          </w:p>
        </w:tc>
      </w:tr>
      <w:tr w:rsidR="009473F6" w:rsidRPr="000A7BB1" w14:paraId="07FB5E99" w14:textId="77777777">
        <w:trPr>
          <w:jc w:val="center"/>
        </w:trPr>
        <w:tc>
          <w:tcPr>
            <w:tcW w:w="2880" w:type="dxa"/>
          </w:tcPr>
          <w:p w14:paraId="2EC3563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user</w:t>
            </w:r>
          </w:p>
        </w:tc>
        <w:tc>
          <w:tcPr>
            <w:tcW w:w="2880" w:type="dxa"/>
          </w:tcPr>
          <w:p w14:paraId="16D0014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ObjectId</w:t>
            </w:r>
          </w:p>
        </w:tc>
        <w:tc>
          <w:tcPr>
            <w:tcW w:w="2880" w:type="dxa"/>
          </w:tcPr>
          <w:p w14:paraId="44CD0310"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r w:rsidR="009473F6" w:rsidRPr="000A7BB1" w14:paraId="535C6B26" w14:textId="77777777">
        <w:trPr>
          <w:jc w:val="center"/>
        </w:trPr>
        <w:tc>
          <w:tcPr>
            <w:tcW w:w="2880" w:type="dxa"/>
            <w:shd w:val="clear" w:color="auto" w:fill="F5F5F5"/>
          </w:tcPr>
          <w:p w14:paraId="5168C8A1"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products</w:t>
            </w:r>
          </w:p>
        </w:tc>
        <w:tc>
          <w:tcPr>
            <w:tcW w:w="2880" w:type="dxa"/>
            <w:shd w:val="clear" w:color="auto" w:fill="F5F5F5"/>
          </w:tcPr>
          <w:p w14:paraId="3BE5B96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Array</w:t>
            </w:r>
          </w:p>
        </w:tc>
        <w:tc>
          <w:tcPr>
            <w:tcW w:w="2880" w:type="dxa"/>
            <w:shd w:val="clear" w:color="auto" w:fill="F5F5F5"/>
          </w:tcPr>
          <w:p w14:paraId="77069A5A"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r w:rsidR="009473F6" w:rsidRPr="000A7BB1" w14:paraId="770BA239" w14:textId="77777777">
        <w:trPr>
          <w:jc w:val="center"/>
        </w:trPr>
        <w:tc>
          <w:tcPr>
            <w:tcW w:w="2880" w:type="dxa"/>
          </w:tcPr>
          <w:p w14:paraId="1B8785C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totalPrice</w:t>
            </w:r>
          </w:p>
        </w:tc>
        <w:tc>
          <w:tcPr>
            <w:tcW w:w="2880" w:type="dxa"/>
          </w:tcPr>
          <w:p w14:paraId="39239EC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Number</w:t>
            </w:r>
          </w:p>
        </w:tc>
        <w:tc>
          <w:tcPr>
            <w:tcW w:w="2880" w:type="dxa"/>
          </w:tcPr>
          <w:p w14:paraId="268FD5D9"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r w:rsidR="009473F6" w:rsidRPr="000A7BB1" w14:paraId="37E5C7FF" w14:textId="77777777">
        <w:trPr>
          <w:jc w:val="center"/>
        </w:trPr>
        <w:tc>
          <w:tcPr>
            <w:tcW w:w="2880" w:type="dxa"/>
            <w:shd w:val="clear" w:color="auto" w:fill="F5F5F5"/>
          </w:tcPr>
          <w:p w14:paraId="145B4DF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status</w:t>
            </w:r>
          </w:p>
        </w:tc>
        <w:tc>
          <w:tcPr>
            <w:tcW w:w="2880" w:type="dxa"/>
            <w:shd w:val="clear" w:color="auto" w:fill="F5F5F5"/>
          </w:tcPr>
          <w:p w14:paraId="0DCB77F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String</w:t>
            </w:r>
          </w:p>
        </w:tc>
        <w:tc>
          <w:tcPr>
            <w:tcW w:w="2880" w:type="dxa"/>
            <w:shd w:val="clear" w:color="auto" w:fill="F5F5F5"/>
          </w:tcPr>
          <w:p w14:paraId="51C61A24" w14:textId="77777777" w:rsidR="009473F6" w:rsidRPr="000A7BB1" w:rsidRDefault="009473F6">
            <w:pPr>
              <w:spacing w:before="40" w:after="40"/>
              <w:rPr>
                <w:rFonts w:ascii="Times New Roman" w:hAnsi="Times New Roman" w:cs="Times New Roman"/>
              </w:rPr>
            </w:pPr>
          </w:p>
        </w:tc>
      </w:tr>
      <w:tr w:rsidR="009473F6" w:rsidRPr="000A7BB1" w14:paraId="416B6934" w14:textId="77777777">
        <w:trPr>
          <w:jc w:val="center"/>
        </w:trPr>
        <w:tc>
          <w:tcPr>
            <w:tcW w:w="2880" w:type="dxa"/>
          </w:tcPr>
          <w:p w14:paraId="0536513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address</w:t>
            </w:r>
          </w:p>
        </w:tc>
        <w:tc>
          <w:tcPr>
            <w:tcW w:w="2880" w:type="dxa"/>
          </w:tcPr>
          <w:p w14:paraId="0FD65AB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Object</w:t>
            </w:r>
          </w:p>
        </w:tc>
        <w:tc>
          <w:tcPr>
            <w:tcW w:w="2880" w:type="dxa"/>
          </w:tcPr>
          <w:p w14:paraId="2D62C6A5"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r w:rsidR="009473F6" w:rsidRPr="000A7BB1" w14:paraId="293CC9F3" w14:textId="77777777">
        <w:trPr>
          <w:jc w:val="center"/>
        </w:trPr>
        <w:tc>
          <w:tcPr>
            <w:tcW w:w="2880" w:type="dxa"/>
            <w:shd w:val="clear" w:color="auto" w:fill="F5F5F5"/>
          </w:tcPr>
          <w:p w14:paraId="50AFD1B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paymentMethod</w:t>
            </w:r>
          </w:p>
        </w:tc>
        <w:tc>
          <w:tcPr>
            <w:tcW w:w="2880" w:type="dxa"/>
            <w:shd w:val="clear" w:color="auto" w:fill="F5F5F5"/>
          </w:tcPr>
          <w:p w14:paraId="040E6EC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String</w:t>
            </w:r>
          </w:p>
        </w:tc>
        <w:tc>
          <w:tcPr>
            <w:tcW w:w="2880" w:type="dxa"/>
            <w:shd w:val="clear" w:color="auto" w:fill="F5F5F5"/>
          </w:tcPr>
          <w:p w14:paraId="38BC4200" w14:textId="77777777" w:rsidR="009473F6" w:rsidRPr="000A7BB1" w:rsidRDefault="00000000">
            <w:pPr>
              <w:spacing w:before="40" w:after="40"/>
              <w:rPr>
                <w:rFonts w:ascii="Times New Roman" w:hAnsi="Times New Roman" w:cs="Times New Roman"/>
              </w:rPr>
            </w:pPr>
            <w:r w:rsidRPr="000A7BB1">
              <w:rPr>
                <w:rFonts w:ascii="Segoe UI Emoji" w:hAnsi="Segoe UI Emoji" w:cs="Segoe UI Emoji"/>
                <w:sz w:val="20"/>
              </w:rPr>
              <w:t>✅</w:t>
            </w:r>
          </w:p>
        </w:tc>
      </w:tr>
      <w:tr w:rsidR="009473F6" w:rsidRPr="000A7BB1" w14:paraId="67A9B585" w14:textId="77777777">
        <w:trPr>
          <w:jc w:val="center"/>
        </w:trPr>
        <w:tc>
          <w:tcPr>
            <w:tcW w:w="2880" w:type="dxa"/>
          </w:tcPr>
          <w:p w14:paraId="1C1C41DA"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isPaid</w:t>
            </w:r>
          </w:p>
        </w:tc>
        <w:tc>
          <w:tcPr>
            <w:tcW w:w="2880" w:type="dxa"/>
          </w:tcPr>
          <w:p w14:paraId="0317021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Boolean</w:t>
            </w:r>
          </w:p>
        </w:tc>
        <w:tc>
          <w:tcPr>
            <w:tcW w:w="2880" w:type="dxa"/>
          </w:tcPr>
          <w:p w14:paraId="24B8FC09" w14:textId="77777777" w:rsidR="009473F6" w:rsidRPr="000A7BB1" w:rsidRDefault="009473F6">
            <w:pPr>
              <w:spacing w:before="40" w:after="40"/>
              <w:rPr>
                <w:rFonts w:ascii="Times New Roman" w:hAnsi="Times New Roman" w:cs="Times New Roman"/>
              </w:rPr>
            </w:pPr>
          </w:p>
        </w:tc>
      </w:tr>
    </w:tbl>
    <w:p w14:paraId="74A58E66" w14:textId="77777777" w:rsidR="009473F6" w:rsidRPr="000A7BB1" w:rsidRDefault="009473F6">
      <w:pPr>
        <w:rPr>
          <w:rFonts w:ascii="Times New Roman" w:hAnsi="Times New Roman" w:cs="Times New Roman"/>
        </w:rPr>
      </w:pPr>
    </w:p>
    <w:p w14:paraId="0E54CC27" w14:textId="77777777" w:rsidR="009473F6" w:rsidRPr="000A7BB1" w:rsidRDefault="00000000">
      <w:pPr>
        <w:pStyle w:val="Heading1"/>
        <w:rPr>
          <w:rFonts w:ascii="Times New Roman" w:hAnsi="Times New Roman" w:cs="Times New Roman"/>
        </w:rPr>
      </w:pPr>
      <w:r w:rsidRPr="000A7BB1">
        <w:rPr>
          <w:rFonts w:ascii="Times New Roman" w:hAnsi="Times New Roman" w:cs="Times New Roman"/>
        </w:rPr>
        <w:t>4. Project Planning Phase</w:t>
      </w:r>
    </w:p>
    <w:p w14:paraId="6628B9A0"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Prerequisites</w:t>
      </w:r>
    </w:p>
    <w:p w14:paraId="43661793" w14:textId="77777777" w:rsidR="009473F6" w:rsidRPr="000A7BB1" w:rsidRDefault="00000000">
      <w:pPr>
        <w:rPr>
          <w:rFonts w:ascii="Times New Roman" w:hAnsi="Times New Roman" w:cs="Times New Roman"/>
        </w:rPr>
      </w:pPr>
      <w:r w:rsidRPr="000A7BB1">
        <w:rPr>
          <w:rFonts w:ascii="Times New Roman" w:hAnsi="Times New Roman" w:cs="Times New Roman"/>
        </w:rPr>
        <w:t>Install these before running the project: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20"/>
        <w:gridCol w:w="2142"/>
        <w:gridCol w:w="4494"/>
      </w:tblGrid>
      <w:tr w:rsidR="009473F6" w:rsidRPr="000A7BB1" w14:paraId="03210E4F" w14:textId="77777777">
        <w:trPr>
          <w:jc w:val="center"/>
        </w:trPr>
        <w:tc>
          <w:tcPr>
            <w:tcW w:w="2880" w:type="dxa"/>
            <w:shd w:val="clear" w:color="auto" w:fill="1B5E20"/>
          </w:tcPr>
          <w:p w14:paraId="3EA3442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lastRenderedPageBreak/>
              <w:t>Software</w:t>
            </w:r>
          </w:p>
        </w:tc>
        <w:tc>
          <w:tcPr>
            <w:tcW w:w="2880" w:type="dxa"/>
            <w:shd w:val="clear" w:color="auto" w:fill="1B5E20"/>
          </w:tcPr>
          <w:p w14:paraId="187B9A7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Version</w:t>
            </w:r>
          </w:p>
        </w:tc>
        <w:tc>
          <w:tcPr>
            <w:tcW w:w="2880" w:type="dxa"/>
            <w:shd w:val="clear" w:color="auto" w:fill="1B5E20"/>
          </w:tcPr>
          <w:p w14:paraId="58E277F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Download Link</w:t>
            </w:r>
          </w:p>
        </w:tc>
      </w:tr>
      <w:tr w:rsidR="009473F6" w:rsidRPr="000A7BB1" w14:paraId="01DB52A4" w14:textId="77777777">
        <w:trPr>
          <w:jc w:val="center"/>
        </w:trPr>
        <w:tc>
          <w:tcPr>
            <w:tcW w:w="2880" w:type="dxa"/>
          </w:tcPr>
          <w:p w14:paraId="262E9C6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sz w:val="20"/>
              </w:rPr>
              <w:t>Node.js</w:t>
            </w:r>
          </w:p>
        </w:tc>
        <w:tc>
          <w:tcPr>
            <w:tcW w:w="2880" w:type="dxa"/>
          </w:tcPr>
          <w:p w14:paraId="6533F67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v18+</w:t>
            </w:r>
          </w:p>
        </w:tc>
        <w:tc>
          <w:tcPr>
            <w:tcW w:w="2880" w:type="dxa"/>
          </w:tcPr>
          <w:p w14:paraId="1583F1A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https://nodejs.org/</w:t>
            </w:r>
          </w:p>
        </w:tc>
      </w:tr>
      <w:tr w:rsidR="009473F6" w:rsidRPr="000A7BB1" w14:paraId="57B62284" w14:textId="77777777">
        <w:trPr>
          <w:jc w:val="center"/>
        </w:trPr>
        <w:tc>
          <w:tcPr>
            <w:tcW w:w="2880" w:type="dxa"/>
            <w:shd w:val="clear" w:color="auto" w:fill="F5F5F5"/>
          </w:tcPr>
          <w:p w14:paraId="55FE1A6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sz w:val="20"/>
              </w:rPr>
              <w:t>MongoDB</w:t>
            </w:r>
          </w:p>
        </w:tc>
        <w:tc>
          <w:tcPr>
            <w:tcW w:w="2880" w:type="dxa"/>
            <w:shd w:val="clear" w:color="auto" w:fill="F5F5F5"/>
          </w:tcPr>
          <w:p w14:paraId="1048679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v6+</w:t>
            </w:r>
          </w:p>
        </w:tc>
        <w:tc>
          <w:tcPr>
            <w:tcW w:w="2880" w:type="dxa"/>
            <w:shd w:val="clear" w:color="auto" w:fill="F5F5F5"/>
          </w:tcPr>
          <w:p w14:paraId="44BB123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https://www.mongodb.com/try/download/community</w:t>
            </w:r>
          </w:p>
        </w:tc>
      </w:tr>
      <w:tr w:rsidR="009473F6" w:rsidRPr="000A7BB1" w14:paraId="0D549CB9" w14:textId="77777777">
        <w:trPr>
          <w:jc w:val="center"/>
        </w:trPr>
        <w:tc>
          <w:tcPr>
            <w:tcW w:w="2880" w:type="dxa"/>
          </w:tcPr>
          <w:p w14:paraId="015702B1"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sz w:val="20"/>
              </w:rPr>
              <w:t>MongoDB Compass</w:t>
            </w:r>
          </w:p>
        </w:tc>
        <w:tc>
          <w:tcPr>
            <w:tcW w:w="2880" w:type="dxa"/>
          </w:tcPr>
          <w:p w14:paraId="020EE08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Latest</w:t>
            </w:r>
          </w:p>
        </w:tc>
        <w:tc>
          <w:tcPr>
            <w:tcW w:w="2880" w:type="dxa"/>
          </w:tcPr>
          <w:p w14:paraId="0FC82C3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https://www.mongodb.com/products/compass</w:t>
            </w:r>
          </w:p>
        </w:tc>
      </w:tr>
      <w:tr w:rsidR="009473F6" w:rsidRPr="000A7BB1" w14:paraId="34D5AAD7" w14:textId="77777777">
        <w:trPr>
          <w:jc w:val="center"/>
        </w:trPr>
        <w:tc>
          <w:tcPr>
            <w:tcW w:w="2880" w:type="dxa"/>
            <w:shd w:val="clear" w:color="auto" w:fill="F5F5F5"/>
          </w:tcPr>
          <w:p w14:paraId="020D178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sz w:val="20"/>
              </w:rPr>
              <w:t>VS Code</w:t>
            </w:r>
          </w:p>
        </w:tc>
        <w:tc>
          <w:tcPr>
            <w:tcW w:w="2880" w:type="dxa"/>
            <w:shd w:val="clear" w:color="auto" w:fill="F5F5F5"/>
          </w:tcPr>
          <w:p w14:paraId="4B4C354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Latest</w:t>
            </w:r>
          </w:p>
        </w:tc>
        <w:tc>
          <w:tcPr>
            <w:tcW w:w="2880" w:type="dxa"/>
            <w:shd w:val="clear" w:color="auto" w:fill="F5F5F5"/>
          </w:tcPr>
          <w:p w14:paraId="45A3B7F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https://code.visualstudio.com/</w:t>
            </w:r>
          </w:p>
        </w:tc>
      </w:tr>
      <w:tr w:rsidR="009473F6" w:rsidRPr="000A7BB1" w14:paraId="1240170E" w14:textId="77777777">
        <w:trPr>
          <w:jc w:val="center"/>
        </w:trPr>
        <w:tc>
          <w:tcPr>
            <w:tcW w:w="2880" w:type="dxa"/>
          </w:tcPr>
          <w:p w14:paraId="0407DCB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sz w:val="20"/>
              </w:rPr>
              <w:t>Git</w:t>
            </w:r>
            <w:r w:rsidRPr="000A7BB1">
              <w:rPr>
                <w:rFonts w:ascii="Times New Roman" w:hAnsi="Times New Roman" w:cs="Times New Roman"/>
                <w:sz w:val="20"/>
              </w:rPr>
              <w:t xml:space="preserve"> (optional)</w:t>
            </w:r>
          </w:p>
        </w:tc>
        <w:tc>
          <w:tcPr>
            <w:tcW w:w="2880" w:type="dxa"/>
          </w:tcPr>
          <w:p w14:paraId="3CAB0D7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Latest</w:t>
            </w:r>
          </w:p>
        </w:tc>
        <w:tc>
          <w:tcPr>
            <w:tcW w:w="2880" w:type="dxa"/>
          </w:tcPr>
          <w:p w14:paraId="0930051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https://git-scm.com/</w:t>
            </w:r>
          </w:p>
        </w:tc>
      </w:tr>
    </w:tbl>
    <w:p w14:paraId="3FC12371" w14:textId="77777777" w:rsidR="009473F6" w:rsidRPr="000A7BB1" w:rsidRDefault="009473F6">
      <w:pPr>
        <w:rPr>
          <w:rFonts w:ascii="Times New Roman" w:hAnsi="Times New Roman" w:cs="Times New Roman"/>
        </w:rPr>
      </w:pPr>
    </w:p>
    <w:p w14:paraId="6F797818"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Verify Installation</w:t>
      </w:r>
    </w:p>
    <w:p w14:paraId="22012CF4"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node --version      # Should show v18.x.x or higher</w:t>
      </w:r>
      <w:r w:rsidRPr="000A7BB1">
        <w:rPr>
          <w:rFonts w:ascii="Times New Roman" w:hAnsi="Times New Roman" w:cs="Times New Roman"/>
          <w:sz w:val="18"/>
        </w:rPr>
        <w:br/>
        <w:t>npm --version       # Should show 9.x.x or higher</w:t>
      </w:r>
      <w:r w:rsidRPr="000A7BB1">
        <w:rPr>
          <w:rFonts w:ascii="Times New Roman" w:hAnsi="Times New Roman" w:cs="Times New Roman"/>
          <w:sz w:val="18"/>
        </w:rPr>
        <w:br/>
        <w:t>mongod --version    # Should show MongoDB version</w:t>
      </w:r>
    </w:p>
    <w:p w14:paraId="2226466A"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Environment Variables</w:t>
      </w:r>
    </w:p>
    <w:p w14:paraId="316805B5" w14:textId="77777777" w:rsidR="009473F6" w:rsidRPr="000A7BB1" w:rsidRDefault="00000000">
      <w:pPr>
        <w:rPr>
          <w:rFonts w:ascii="Times New Roman" w:hAnsi="Times New Roman" w:cs="Times New Roman"/>
        </w:rPr>
      </w:pPr>
      <w:r w:rsidRPr="000A7BB1">
        <w:rPr>
          <w:rFonts w:ascii="Times New Roman" w:hAnsi="Times New Roman" w:cs="Times New Roman"/>
        </w:rPr>
        <w:t xml:space="preserve">File: </w:t>
      </w:r>
      <w:r w:rsidRPr="000A7BB1">
        <w:rPr>
          <w:rFonts w:ascii="Times New Roman" w:hAnsi="Times New Roman" w:cs="Times New Roman"/>
          <w:color w:val="1A6BA3"/>
          <w:sz w:val="18"/>
        </w:rPr>
        <w:t>Backend/.env</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51"/>
        <w:gridCol w:w="3371"/>
        <w:gridCol w:w="2734"/>
      </w:tblGrid>
      <w:tr w:rsidR="009473F6" w:rsidRPr="000A7BB1" w14:paraId="05CD4CEC" w14:textId="77777777">
        <w:trPr>
          <w:jc w:val="center"/>
        </w:trPr>
        <w:tc>
          <w:tcPr>
            <w:tcW w:w="2880" w:type="dxa"/>
            <w:shd w:val="clear" w:color="auto" w:fill="1B5E20"/>
          </w:tcPr>
          <w:p w14:paraId="7EAFC93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Variable</w:t>
            </w:r>
          </w:p>
        </w:tc>
        <w:tc>
          <w:tcPr>
            <w:tcW w:w="2880" w:type="dxa"/>
            <w:shd w:val="clear" w:color="auto" w:fill="1B5E20"/>
          </w:tcPr>
          <w:p w14:paraId="38C83D3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Default Value</w:t>
            </w:r>
          </w:p>
        </w:tc>
        <w:tc>
          <w:tcPr>
            <w:tcW w:w="2880" w:type="dxa"/>
            <w:shd w:val="clear" w:color="auto" w:fill="1B5E20"/>
          </w:tcPr>
          <w:p w14:paraId="74E1642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Description</w:t>
            </w:r>
          </w:p>
        </w:tc>
      </w:tr>
      <w:tr w:rsidR="009473F6" w:rsidRPr="000A7BB1" w14:paraId="615F2BBD" w14:textId="77777777">
        <w:trPr>
          <w:jc w:val="center"/>
        </w:trPr>
        <w:tc>
          <w:tcPr>
            <w:tcW w:w="2880" w:type="dxa"/>
          </w:tcPr>
          <w:p w14:paraId="300CB84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PORT</w:t>
            </w:r>
          </w:p>
        </w:tc>
        <w:tc>
          <w:tcPr>
            <w:tcW w:w="2880" w:type="dxa"/>
          </w:tcPr>
          <w:p w14:paraId="73072F2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5000</w:t>
            </w:r>
          </w:p>
        </w:tc>
        <w:tc>
          <w:tcPr>
            <w:tcW w:w="2880" w:type="dxa"/>
          </w:tcPr>
          <w:p w14:paraId="75A8A21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Backend server port</w:t>
            </w:r>
          </w:p>
        </w:tc>
      </w:tr>
      <w:tr w:rsidR="009473F6" w:rsidRPr="000A7BB1" w14:paraId="646B2D06" w14:textId="77777777">
        <w:trPr>
          <w:jc w:val="center"/>
        </w:trPr>
        <w:tc>
          <w:tcPr>
            <w:tcW w:w="2880" w:type="dxa"/>
            <w:shd w:val="clear" w:color="auto" w:fill="F5F5F5"/>
          </w:tcPr>
          <w:p w14:paraId="1B1DD45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MONGO_URI</w:t>
            </w:r>
          </w:p>
        </w:tc>
        <w:tc>
          <w:tcPr>
            <w:tcW w:w="2880" w:type="dxa"/>
            <w:shd w:val="clear" w:color="auto" w:fill="F5F5F5"/>
          </w:tcPr>
          <w:p w14:paraId="6267EFE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mongodb://localhost:27017/groceryapp</w:t>
            </w:r>
          </w:p>
        </w:tc>
        <w:tc>
          <w:tcPr>
            <w:tcW w:w="2880" w:type="dxa"/>
            <w:shd w:val="clear" w:color="auto" w:fill="F5F5F5"/>
          </w:tcPr>
          <w:p w14:paraId="486BA37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MongoDB connection string</w:t>
            </w:r>
          </w:p>
        </w:tc>
      </w:tr>
      <w:tr w:rsidR="009473F6" w:rsidRPr="000A7BB1" w14:paraId="1E6813D6" w14:textId="77777777">
        <w:trPr>
          <w:jc w:val="center"/>
        </w:trPr>
        <w:tc>
          <w:tcPr>
            <w:tcW w:w="2880" w:type="dxa"/>
          </w:tcPr>
          <w:p w14:paraId="7EAB37B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JWT_SECRET</w:t>
            </w:r>
          </w:p>
        </w:tc>
        <w:tc>
          <w:tcPr>
            <w:tcW w:w="2880" w:type="dxa"/>
          </w:tcPr>
          <w:p w14:paraId="0986317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grocery_app_super_secret_key_2024</w:t>
            </w:r>
          </w:p>
        </w:tc>
        <w:tc>
          <w:tcPr>
            <w:tcW w:w="2880" w:type="dxa"/>
          </w:tcPr>
          <w:p w14:paraId="7C2479F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JWT signing secret</w:t>
            </w:r>
          </w:p>
        </w:tc>
      </w:tr>
      <w:tr w:rsidR="009473F6" w:rsidRPr="000A7BB1" w14:paraId="17E558B3" w14:textId="77777777">
        <w:trPr>
          <w:jc w:val="center"/>
        </w:trPr>
        <w:tc>
          <w:tcPr>
            <w:tcW w:w="2880" w:type="dxa"/>
            <w:shd w:val="clear" w:color="auto" w:fill="F5F5F5"/>
          </w:tcPr>
          <w:p w14:paraId="19CDAC3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NODE_ENV</w:t>
            </w:r>
          </w:p>
        </w:tc>
        <w:tc>
          <w:tcPr>
            <w:tcW w:w="2880" w:type="dxa"/>
            <w:shd w:val="clear" w:color="auto" w:fill="F5F5F5"/>
          </w:tcPr>
          <w:p w14:paraId="0254B20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development</w:t>
            </w:r>
          </w:p>
        </w:tc>
        <w:tc>
          <w:tcPr>
            <w:tcW w:w="2880" w:type="dxa"/>
            <w:shd w:val="clear" w:color="auto" w:fill="F5F5F5"/>
          </w:tcPr>
          <w:p w14:paraId="063E1CD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Environment mode</w:t>
            </w:r>
          </w:p>
        </w:tc>
      </w:tr>
    </w:tbl>
    <w:p w14:paraId="54888769" w14:textId="77777777" w:rsidR="009473F6" w:rsidRPr="000A7BB1" w:rsidRDefault="009473F6">
      <w:pPr>
        <w:rPr>
          <w:rFonts w:ascii="Times New Roman" w:hAnsi="Times New Roman" w:cs="Times New Roman"/>
        </w:rPr>
      </w:pPr>
    </w:p>
    <w:p w14:paraId="14BFA12D"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MongoDB Setup</w:t>
      </w:r>
    </w:p>
    <w:p w14:paraId="1696E4DC"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Option A: MongoDB Compass (Local)</w:t>
      </w:r>
    </w:p>
    <w:p w14:paraId="35D69787"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b/>
        </w:rPr>
        <w:t>Make sure MongoDB is running</w:t>
      </w:r>
      <w:r w:rsidRPr="000A7BB1">
        <w:rPr>
          <w:rFonts w:ascii="Times New Roman" w:hAnsi="Times New Roman" w:cs="Times New Roman"/>
        </w:rPr>
        <w:t xml:space="preserve"> as a Windows service:</w:t>
      </w:r>
    </w:p>
    <w:p w14:paraId="047FD416"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 xml:space="preserve">Press </w:t>
      </w:r>
      <w:r w:rsidRPr="000A7BB1">
        <w:rPr>
          <w:rFonts w:ascii="Times New Roman" w:hAnsi="Times New Roman" w:cs="Times New Roman"/>
          <w:color w:val="1A6BA3"/>
          <w:sz w:val="18"/>
        </w:rPr>
        <w:t>Win+R</w:t>
      </w:r>
      <w:r w:rsidRPr="000A7BB1">
        <w:rPr>
          <w:rFonts w:ascii="Times New Roman" w:hAnsi="Times New Roman" w:cs="Times New Roman"/>
        </w:rPr>
        <w:t xml:space="preserve"> → type </w:t>
      </w:r>
      <w:r w:rsidRPr="000A7BB1">
        <w:rPr>
          <w:rFonts w:ascii="Times New Roman" w:hAnsi="Times New Roman" w:cs="Times New Roman"/>
          <w:color w:val="1A6BA3"/>
          <w:sz w:val="18"/>
        </w:rPr>
        <w:t>services.msc</w:t>
      </w:r>
      <w:r w:rsidRPr="000A7BB1">
        <w:rPr>
          <w:rFonts w:ascii="Times New Roman" w:hAnsi="Times New Roman" w:cs="Times New Roman"/>
        </w:rPr>
        <w:t xml:space="preserve"> → Find </w:t>
      </w:r>
      <w:r w:rsidRPr="000A7BB1">
        <w:rPr>
          <w:rFonts w:ascii="Times New Roman" w:hAnsi="Times New Roman" w:cs="Times New Roman"/>
          <w:b/>
        </w:rPr>
        <w:t>MongoDB Server</w:t>
      </w:r>
      <w:r w:rsidRPr="000A7BB1">
        <w:rPr>
          <w:rFonts w:ascii="Times New Roman" w:hAnsi="Times New Roman" w:cs="Times New Roman"/>
        </w:rPr>
        <w:t xml:space="preserve"> → Ensure it says </w:t>
      </w:r>
      <w:r w:rsidRPr="000A7BB1">
        <w:rPr>
          <w:rFonts w:ascii="Times New Roman" w:hAnsi="Times New Roman" w:cs="Times New Roman"/>
          <w:b/>
        </w:rPr>
        <w:t>Running</w:t>
      </w:r>
    </w:p>
    <w:p w14:paraId="36F812C1"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 xml:space="preserve">If not running, right-click → </w:t>
      </w:r>
      <w:r w:rsidRPr="000A7BB1">
        <w:rPr>
          <w:rFonts w:ascii="Times New Roman" w:hAnsi="Times New Roman" w:cs="Times New Roman"/>
          <w:b/>
        </w:rPr>
        <w:t>Start</w:t>
      </w:r>
    </w:p>
    <w:p w14:paraId="65F449E2"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b/>
        </w:rPr>
        <w:t>Open MongoDB Compass</w:t>
      </w:r>
      <w:r w:rsidRPr="000A7BB1">
        <w:rPr>
          <w:rFonts w:ascii="Times New Roman" w:hAnsi="Times New Roman" w:cs="Times New Roman"/>
        </w:rPr>
        <w:t xml:space="preserve"> → Connect to:</w:t>
      </w:r>
    </w:p>
    <w:p w14:paraId="67C33FC9"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 xml:space="preserve">   mongodb://localhost:27017</w:t>
      </w:r>
    </w:p>
    <w:p w14:paraId="4872F64F"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After running </w:t>
      </w:r>
      <w:r w:rsidRPr="000A7BB1">
        <w:rPr>
          <w:rFonts w:ascii="Times New Roman" w:hAnsi="Times New Roman" w:cs="Times New Roman"/>
          <w:color w:val="1A6BA3"/>
          <w:sz w:val="18"/>
        </w:rPr>
        <w:t>node seeder.js</w:t>
      </w:r>
      <w:r w:rsidRPr="000A7BB1">
        <w:rPr>
          <w:rFonts w:ascii="Times New Roman" w:hAnsi="Times New Roman" w:cs="Times New Roman"/>
        </w:rPr>
        <w:t xml:space="preserve">, click </w:t>
      </w:r>
      <w:r w:rsidRPr="000A7BB1">
        <w:rPr>
          <w:rFonts w:ascii="Times New Roman" w:hAnsi="Times New Roman" w:cs="Times New Roman"/>
          <w:b/>
        </w:rPr>
        <w:t>Refresh</w:t>
      </w:r>
      <w:r w:rsidRPr="000A7BB1">
        <w:rPr>
          <w:rFonts w:ascii="Times New Roman" w:hAnsi="Times New Roman" w:cs="Times New Roman"/>
        </w:rPr>
        <w:t xml:space="preserve"> in Compass</w:t>
      </w:r>
    </w:p>
    <w:p w14:paraId="7D600AF0"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You'll see database: </w:t>
      </w:r>
      <w:r w:rsidRPr="000A7BB1">
        <w:rPr>
          <w:rFonts w:ascii="Times New Roman" w:hAnsi="Times New Roman" w:cs="Times New Roman"/>
          <w:b/>
        </w:rPr>
        <w:t>`groceryapp`</w:t>
      </w:r>
      <w:r w:rsidRPr="000A7BB1">
        <w:rPr>
          <w:rFonts w:ascii="Times New Roman" w:hAnsi="Times New Roman" w:cs="Times New Roman"/>
        </w:rPr>
        <w:t xml:space="preserve"> with collections: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80"/>
        <w:gridCol w:w="2880"/>
        <w:gridCol w:w="2880"/>
      </w:tblGrid>
      <w:tr w:rsidR="009473F6" w:rsidRPr="000A7BB1" w14:paraId="463E256E" w14:textId="77777777">
        <w:trPr>
          <w:jc w:val="center"/>
        </w:trPr>
        <w:tc>
          <w:tcPr>
            <w:tcW w:w="2880" w:type="dxa"/>
            <w:shd w:val="clear" w:color="auto" w:fill="1B5E20"/>
          </w:tcPr>
          <w:p w14:paraId="68909C03"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Collection</w:t>
            </w:r>
          </w:p>
        </w:tc>
        <w:tc>
          <w:tcPr>
            <w:tcW w:w="2880" w:type="dxa"/>
            <w:shd w:val="clear" w:color="auto" w:fill="1B5E20"/>
          </w:tcPr>
          <w:p w14:paraId="0EBDFEA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Description</w:t>
            </w:r>
          </w:p>
        </w:tc>
        <w:tc>
          <w:tcPr>
            <w:tcW w:w="2880" w:type="dxa"/>
            <w:shd w:val="clear" w:color="auto" w:fill="1B5E20"/>
          </w:tcPr>
          <w:p w14:paraId="29DE0A4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Initial Count</w:t>
            </w:r>
          </w:p>
        </w:tc>
      </w:tr>
      <w:tr w:rsidR="009473F6" w:rsidRPr="000A7BB1" w14:paraId="7C70C35F" w14:textId="77777777">
        <w:trPr>
          <w:jc w:val="center"/>
        </w:trPr>
        <w:tc>
          <w:tcPr>
            <w:tcW w:w="2880" w:type="dxa"/>
          </w:tcPr>
          <w:p w14:paraId="592ED7A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users</w:t>
            </w:r>
          </w:p>
        </w:tc>
        <w:tc>
          <w:tcPr>
            <w:tcW w:w="2880" w:type="dxa"/>
          </w:tcPr>
          <w:p w14:paraId="75143B0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Registered users</w:t>
            </w:r>
          </w:p>
        </w:tc>
        <w:tc>
          <w:tcPr>
            <w:tcW w:w="2880" w:type="dxa"/>
          </w:tcPr>
          <w:p w14:paraId="242A0E3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2</w:t>
            </w:r>
          </w:p>
        </w:tc>
      </w:tr>
      <w:tr w:rsidR="009473F6" w:rsidRPr="000A7BB1" w14:paraId="38353D97" w14:textId="77777777">
        <w:trPr>
          <w:jc w:val="center"/>
        </w:trPr>
        <w:tc>
          <w:tcPr>
            <w:tcW w:w="2880" w:type="dxa"/>
            <w:shd w:val="clear" w:color="auto" w:fill="F5F5F5"/>
          </w:tcPr>
          <w:p w14:paraId="0D0420D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categories</w:t>
            </w:r>
          </w:p>
        </w:tc>
        <w:tc>
          <w:tcPr>
            <w:tcW w:w="2880" w:type="dxa"/>
            <w:shd w:val="clear" w:color="auto" w:fill="F5F5F5"/>
          </w:tcPr>
          <w:p w14:paraId="726C2EA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Product categories</w:t>
            </w:r>
          </w:p>
        </w:tc>
        <w:tc>
          <w:tcPr>
            <w:tcW w:w="2880" w:type="dxa"/>
            <w:shd w:val="clear" w:color="auto" w:fill="F5F5F5"/>
          </w:tcPr>
          <w:p w14:paraId="3B47452A"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8</w:t>
            </w:r>
          </w:p>
        </w:tc>
      </w:tr>
      <w:tr w:rsidR="009473F6" w:rsidRPr="000A7BB1" w14:paraId="2B0088E1" w14:textId="77777777">
        <w:trPr>
          <w:jc w:val="center"/>
        </w:trPr>
        <w:tc>
          <w:tcPr>
            <w:tcW w:w="2880" w:type="dxa"/>
          </w:tcPr>
          <w:p w14:paraId="6D88A1D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products</w:t>
            </w:r>
          </w:p>
        </w:tc>
        <w:tc>
          <w:tcPr>
            <w:tcW w:w="2880" w:type="dxa"/>
          </w:tcPr>
          <w:p w14:paraId="2DB4D89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Grocery products</w:t>
            </w:r>
          </w:p>
        </w:tc>
        <w:tc>
          <w:tcPr>
            <w:tcW w:w="2880" w:type="dxa"/>
          </w:tcPr>
          <w:p w14:paraId="0DE5267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20</w:t>
            </w:r>
          </w:p>
        </w:tc>
      </w:tr>
      <w:tr w:rsidR="009473F6" w:rsidRPr="000A7BB1" w14:paraId="4F87E8D6" w14:textId="77777777">
        <w:trPr>
          <w:jc w:val="center"/>
        </w:trPr>
        <w:tc>
          <w:tcPr>
            <w:tcW w:w="2880" w:type="dxa"/>
            <w:shd w:val="clear" w:color="auto" w:fill="F5F5F5"/>
          </w:tcPr>
          <w:p w14:paraId="4E8FF2A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addtocarts</w:t>
            </w:r>
          </w:p>
        </w:tc>
        <w:tc>
          <w:tcPr>
            <w:tcW w:w="2880" w:type="dxa"/>
            <w:shd w:val="clear" w:color="auto" w:fill="F5F5F5"/>
          </w:tcPr>
          <w:p w14:paraId="035E005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Cart items</w:t>
            </w:r>
          </w:p>
        </w:tc>
        <w:tc>
          <w:tcPr>
            <w:tcW w:w="2880" w:type="dxa"/>
            <w:shd w:val="clear" w:color="auto" w:fill="F5F5F5"/>
          </w:tcPr>
          <w:p w14:paraId="483FB823"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0</w:t>
            </w:r>
          </w:p>
        </w:tc>
      </w:tr>
      <w:tr w:rsidR="009473F6" w:rsidRPr="000A7BB1" w14:paraId="3E222D9F" w14:textId="77777777">
        <w:trPr>
          <w:jc w:val="center"/>
        </w:trPr>
        <w:tc>
          <w:tcPr>
            <w:tcW w:w="2880" w:type="dxa"/>
          </w:tcPr>
          <w:p w14:paraId="2BFC369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orders</w:t>
            </w:r>
          </w:p>
        </w:tc>
        <w:tc>
          <w:tcPr>
            <w:tcW w:w="2880" w:type="dxa"/>
          </w:tcPr>
          <w:p w14:paraId="05C6A7A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Placed orders</w:t>
            </w:r>
          </w:p>
        </w:tc>
        <w:tc>
          <w:tcPr>
            <w:tcW w:w="2880" w:type="dxa"/>
          </w:tcPr>
          <w:p w14:paraId="3119997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0</w:t>
            </w:r>
          </w:p>
        </w:tc>
      </w:tr>
    </w:tbl>
    <w:p w14:paraId="403D051A" w14:textId="77777777" w:rsidR="009473F6" w:rsidRPr="000A7BB1" w:rsidRDefault="009473F6">
      <w:pPr>
        <w:rPr>
          <w:rFonts w:ascii="Times New Roman" w:hAnsi="Times New Roman" w:cs="Times New Roman"/>
        </w:rPr>
      </w:pPr>
    </w:p>
    <w:p w14:paraId="7FF99633"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You can browse, edit, and delete documents visually in Compass</w:t>
      </w:r>
    </w:p>
    <w:p w14:paraId="250427FA"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Option B: MongoDB Atlas (Cloud)</w:t>
      </w:r>
    </w:p>
    <w:p w14:paraId="2B7E68A1"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Go to </w:t>
      </w:r>
      <w:r w:rsidRPr="000A7BB1">
        <w:rPr>
          <w:rFonts w:ascii="Times New Roman" w:hAnsi="Times New Roman" w:cs="Times New Roman"/>
          <w:color w:val="0563C1"/>
          <w:u w:val="single"/>
        </w:rPr>
        <w:t>MongoDB Atlas</w:t>
      </w:r>
      <w:r w:rsidRPr="000A7BB1">
        <w:rPr>
          <w:rFonts w:ascii="Times New Roman" w:hAnsi="Times New Roman" w:cs="Times New Roman"/>
        </w:rPr>
        <w:t xml:space="preserve"> → Create a free account</w:t>
      </w:r>
    </w:p>
    <w:p w14:paraId="2B80B4EB"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Create a </w:t>
      </w:r>
      <w:r w:rsidRPr="000A7BB1">
        <w:rPr>
          <w:rFonts w:ascii="Times New Roman" w:hAnsi="Times New Roman" w:cs="Times New Roman"/>
          <w:b/>
        </w:rPr>
        <w:t>Free Cluster</w:t>
      </w:r>
      <w:r w:rsidRPr="000A7BB1">
        <w:rPr>
          <w:rFonts w:ascii="Times New Roman" w:hAnsi="Times New Roman" w:cs="Times New Roman"/>
        </w:rPr>
        <w:t xml:space="preserve"> (M0 Sandbox)</w:t>
      </w:r>
    </w:p>
    <w:p w14:paraId="03A95957"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Go to </w:t>
      </w:r>
      <w:r w:rsidRPr="000A7BB1">
        <w:rPr>
          <w:rFonts w:ascii="Times New Roman" w:hAnsi="Times New Roman" w:cs="Times New Roman"/>
          <w:b/>
        </w:rPr>
        <w:t>Database Access</w:t>
      </w:r>
      <w:r w:rsidRPr="000A7BB1">
        <w:rPr>
          <w:rFonts w:ascii="Times New Roman" w:hAnsi="Times New Roman" w:cs="Times New Roman"/>
        </w:rPr>
        <w:t xml:space="preserve"> → Add a database user with username/password</w:t>
      </w:r>
    </w:p>
    <w:p w14:paraId="12D51A67"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Go to </w:t>
      </w:r>
      <w:r w:rsidRPr="000A7BB1">
        <w:rPr>
          <w:rFonts w:ascii="Times New Roman" w:hAnsi="Times New Roman" w:cs="Times New Roman"/>
          <w:b/>
        </w:rPr>
        <w:t>Network Access</w:t>
      </w:r>
      <w:r w:rsidRPr="000A7BB1">
        <w:rPr>
          <w:rFonts w:ascii="Times New Roman" w:hAnsi="Times New Roman" w:cs="Times New Roman"/>
        </w:rPr>
        <w:t xml:space="preserve"> → Add </w:t>
      </w:r>
      <w:r w:rsidRPr="000A7BB1">
        <w:rPr>
          <w:rFonts w:ascii="Times New Roman" w:hAnsi="Times New Roman" w:cs="Times New Roman"/>
          <w:color w:val="1A6BA3"/>
          <w:sz w:val="18"/>
        </w:rPr>
        <w:t>0.0.0.0/0</w:t>
      </w:r>
      <w:r w:rsidRPr="000A7BB1">
        <w:rPr>
          <w:rFonts w:ascii="Times New Roman" w:hAnsi="Times New Roman" w:cs="Times New Roman"/>
        </w:rPr>
        <w:t xml:space="preserve"> (allow all IPs)</w:t>
      </w:r>
    </w:p>
    <w:p w14:paraId="146292F3"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Click </w:t>
      </w:r>
      <w:r w:rsidRPr="000A7BB1">
        <w:rPr>
          <w:rFonts w:ascii="Times New Roman" w:hAnsi="Times New Roman" w:cs="Times New Roman"/>
          <w:b/>
        </w:rPr>
        <w:t>Connect</w:t>
      </w:r>
      <w:r w:rsidRPr="000A7BB1">
        <w:rPr>
          <w:rFonts w:ascii="Times New Roman" w:hAnsi="Times New Roman" w:cs="Times New Roman"/>
        </w:rPr>
        <w:t xml:space="preserve"> → Choose </w:t>
      </w:r>
      <w:r w:rsidRPr="000A7BB1">
        <w:rPr>
          <w:rFonts w:ascii="Times New Roman" w:hAnsi="Times New Roman" w:cs="Times New Roman"/>
          <w:b/>
        </w:rPr>
        <w:t>Connect your application</w:t>
      </w:r>
      <w:r w:rsidRPr="000A7BB1">
        <w:rPr>
          <w:rFonts w:ascii="Times New Roman" w:hAnsi="Times New Roman" w:cs="Times New Roman"/>
        </w:rPr>
        <w:t xml:space="preserve"> → Copy the connection string</w:t>
      </w:r>
    </w:p>
    <w:p w14:paraId="24AC2A3A"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Update </w:t>
      </w:r>
      <w:r w:rsidRPr="000A7BB1">
        <w:rPr>
          <w:rFonts w:ascii="Times New Roman" w:hAnsi="Times New Roman" w:cs="Times New Roman"/>
          <w:color w:val="1A6BA3"/>
          <w:sz w:val="18"/>
        </w:rPr>
        <w:t>Backend/.env</w:t>
      </w:r>
      <w:r w:rsidRPr="000A7BB1">
        <w:rPr>
          <w:rFonts w:ascii="Times New Roman" w:hAnsi="Times New Roman" w:cs="Times New Roman"/>
        </w:rPr>
        <w:t xml:space="preserve"> with your Atlas connection string</w:t>
      </w:r>
    </w:p>
    <w:p w14:paraId="7BDCC484"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Run seeder and start the server as usual</w:t>
      </w:r>
    </w:p>
    <w:p w14:paraId="5F6BE6CD" w14:textId="77777777" w:rsidR="009473F6" w:rsidRPr="000A7BB1" w:rsidRDefault="00000000">
      <w:pPr>
        <w:pStyle w:val="Heading1"/>
        <w:rPr>
          <w:rFonts w:ascii="Times New Roman" w:hAnsi="Times New Roman" w:cs="Times New Roman"/>
        </w:rPr>
      </w:pPr>
      <w:r w:rsidRPr="000A7BB1">
        <w:rPr>
          <w:rFonts w:ascii="Times New Roman" w:hAnsi="Times New Roman" w:cs="Times New Roman"/>
        </w:rPr>
        <w:t>5. Project Development Phase</w:t>
      </w:r>
    </w:p>
    <w:p w14:paraId="49822136" w14:textId="77777777" w:rsidR="009473F6" w:rsidRPr="000A7BB1" w:rsidRDefault="00000000">
      <w:pPr>
        <w:pStyle w:val="Heading2"/>
        <w:rPr>
          <w:rFonts w:ascii="Times New Roman" w:hAnsi="Times New Roman" w:cs="Times New Roman"/>
        </w:rPr>
      </w:pPr>
      <w:r w:rsidRPr="000A7BB1">
        <w:rPr>
          <w:rFonts w:ascii="Segoe UI Emoji" w:hAnsi="Segoe UI Emoji" w:cs="Segoe UI Emoji"/>
        </w:rPr>
        <w:t>🚀</w:t>
      </w:r>
      <w:r w:rsidRPr="000A7BB1">
        <w:rPr>
          <w:rFonts w:ascii="Times New Roman" w:hAnsi="Times New Roman" w:cs="Times New Roman"/>
        </w:rPr>
        <w:t xml:space="preserve"> Installation</w:t>
      </w:r>
    </w:p>
    <w:p w14:paraId="2040ED2F"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Step 1: Clone or open the project</w:t>
      </w:r>
    </w:p>
    <w:p w14:paraId="75D7F25F"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cd "c:\Users\dhanush gopi\OneDrive\Desktop\FreshMart"</w:t>
      </w:r>
    </w:p>
    <w:p w14:paraId="787A1F98"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Step 2: Install backend dependencies</w:t>
      </w:r>
    </w:p>
    <w:p w14:paraId="001AF871"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cd Backend</w:t>
      </w:r>
      <w:r w:rsidRPr="000A7BB1">
        <w:rPr>
          <w:rFonts w:ascii="Times New Roman" w:hAnsi="Times New Roman" w:cs="Times New Roman"/>
          <w:sz w:val="18"/>
        </w:rPr>
        <w:br/>
        <w:t>npm install</w:t>
      </w:r>
    </w:p>
    <w:p w14:paraId="25B9C205"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Step 3: Install frontend dependencies</w:t>
      </w:r>
    </w:p>
    <w:p w14:paraId="625511C8"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cd ..\Frontend</w:t>
      </w:r>
      <w:r w:rsidRPr="000A7BB1">
        <w:rPr>
          <w:rFonts w:ascii="Times New Roman" w:hAnsi="Times New Roman" w:cs="Times New Roman"/>
          <w:sz w:val="18"/>
        </w:rPr>
        <w:br/>
        <w:t>npm install</w:t>
      </w:r>
    </w:p>
    <w:p w14:paraId="74981752"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Step 4: Seed the database (creates sample data)</w:t>
      </w:r>
    </w:p>
    <w:p w14:paraId="09C393B0"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cd ..\Backend</w:t>
      </w:r>
      <w:r w:rsidRPr="000A7BB1">
        <w:rPr>
          <w:rFonts w:ascii="Times New Roman" w:hAnsi="Times New Roman" w:cs="Times New Roman"/>
          <w:sz w:val="18"/>
        </w:rPr>
        <w:br/>
        <w:t>node seeder.js</w:t>
      </w:r>
    </w:p>
    <w:p w14:paraId="2F0573D2" w14:textId="77777777" w:rsidR="009473F6" w:rsidRPr="000A7BB1" w:rsidRDefault="00000000">
      <w:pPr>
        <w:rPr>
          <w:rFonts w:ascii="Times New Roman" w:hAnsi="Times New Roman" w:cs="Times New Roman"/>
        </w:rPr>
      </w:pPr>
      <w:r w:rsidRPr="000A7BB1">
        <w:rPr>
          <w:rFonts w:ascii="Times New Roman" w:hAnsi="Times New Roman" w:cs="Times New Roman"/>
        </w:rPr>
        <w:t>You should see:</w:t>
      </w:r>
    </w:p>
    <w:p w14:paraId="7F39118F"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MongoDB Connected for seeding</w:t>
      </w:r>
      <w:r w:rsidRPr="000A7BB1">
        <w:rPr>
          <w:rFonts w:ascii="Times New Roman" w:hAnsi="Times New Roman" w:cs="Times New Roman"/>
          <w:sz w:val="18"/>
        </w:rPr>
        <w:br/>
        <w:t>Admin user created: admin@grocery.com / admin123</w:t>
      </w:r>
      <w:r w:rsidRPr="000A7BB1">
        <w:rPr>
          <w:rFonts w:ascii="Times New Roman" w:hAnsi="Times New Roman" w:cs="Times New Roman"/>
          <w:sz w:val="18"/>
        </w:rPr>
        <w:br/>
        <w:t>Regular user created: john@example.com / password123</w:t>
      </w:r>
      <w:r w:rsidRPr="000A7BB1">
        <w:rPr>
          <w:rFonts w:ascii="Times New Roman" w:hAnsi="Times New Roman" w:cs="Times New Roman"/>
          <w:sz w:val="18"/>
        </w:rPr>
        <w:br/>
        <w:t>8 categories created</w:t>
      </w:r>
      <w:r w:rsidRPr="000A7BB1">
        <w:rPr>
          <w:rFonts w:ascii="Times New Roman" w:hAnsi="Times New Roman" w:cs="Times New Roman"/>
          <w:sz w:val="18"/>
        </w:rPr>
        <w:br/>
        <w:t>20 products created</w:t>
      </w:r>
      <w:r w:rsidRPr="000A7BB1">
        <w:rPr>
          <w:rFonts w:ascii="Times New Roman" w:hAnsi="Times New Roman" w:cs="Times New Roman"/>
          <w:sz w:val="18"/>
        </w:rPr>
        <w:br/>
        <w:t>Seed complete!</w:t>
      </w:r>
    </w:p>
    <w:p w14:paraId="4B6385B9"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Running the Project</w:t>
      </w:r>
    </w:p>
    <w:p w14:paraId="440DDDE7"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Option 1: VS Code (Recommended)</w:t>
      </w:r>
    </w:p>
    <w:p w14:paraId="6306BCA2"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b/>
        </w:rPr>
        <w:t>Open the project</w:t>
      </w:r>
      <w:r w:rsidRPr="000A7BB1">
        <w:rPr>
          <w:rFonts w:ascii="Times New Roman" w:hAnsi="Times New Roman" w:cs="Times New Roman"/>
        </w:rPr>
        <w:t xml:space="preserve"> in VS Code:</w:t>
      </w:r>
    </w:p>
    <w:p w14:paraId="147F8B44"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 xml:space="preserve">File → Open Folder → Select </w:t>
      </w:r>
      <w:r w:rsidRPr="000A7BB1">
        <w:rPr>
          <w:rFonts w:ascii="Times New Roman" w:hAnsi="Times New Roman" w:cs="Times New Roman"/>
          <w:color w:val="1A6BA3"/>
          <w:sz w:val="18"/>
        </w:rPr>
        <w:t>FreshMart</w:t>
      </w:r>
    </w:p>
    <w:p w14:paraId="7C0E5F34"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b/>
        </w:rPr>
        <w:t>Open Terminal</w:t>
      </w:r>
      <w:r w:rsidRPr="000A7BB1">
        <w:rPr>
          <w:rFonts w:ascii="Times New Roman" w:hAnsi="Times New Roman" w:cs="Times New Roman"/>
        </w:rPr>
        <w:t xml:space="preserve"> → Press `</w:t>
      </w:r>
      <w:r w:rsidRPr="000A7BB1">
        <w:rPr>
          <w:rFonts w:ascii="Times New Roman" w:hAnsi="Times New Roman" w:cs="Times New Roman"/>
          <w:color w:val="1A6BA3"/>
          <w:sz w:val="18"/>
        </w:rPr>
        <w:t xml:space="preserve"> Ctrl+</w:t>
      </w:r>
      <w:r w:rsidRPr="000A7BB1">
        <w:rPr>
          <w:rFonts w:ascii="Times New Roman" w:hAnsi="Times New Roman" w:cs="Times New Roman"/>
        </w:rPr>
        <w:t xml:space="preserve"> ``</w:t>
      </w:r>
    </w:p>
    <w:p w14:paraId="4E67543D"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b/>
        </w:rPr>
        <w:lastRenderedPageBreak/>
        <w:t>Split Terminal</w:t>
      </w:r>
      <w:r w:rsidRPr="000A7BB1">
        <w:rPr>
          <w:rFonts w:ascii="Times New Roman" w:hAnsi="Times New Roman" w:cs="Times New Roman"/>
        </w:rPr>
        <w:t xml:space="preserve"> → Click the </w:t>
      </w:r>
      <w:r w:rsidRPr="000A7BB1">
        <w:rPr>
          <w:rFonts w:ascii="Cambria Math" w:hAnsi="Cambria Math" w:cs="Cambria Math"/>
        </w:rPr>
        <w:t>⊞</w:t>
      </w:r>
      <w:r w:rsidRPr="000A7BB1">
        <w:rPr>
          <w:rFonts w:ascii="Times New Roman" w:hAnsi="Times New Roman" w:cs="Times New Roman"/>
        </w:rPr>
        <w:t xml:space="preserve"> icon (or press </w:t>
      </w:r>
      <w:r w:rsidRPr="000A7BB1">
        <w:rPr>
          <w:rFonts w:ascii="Times New Roman" w:hAnsi="Times New Roman" w:cs="Times New Roman"/>
          <w:color w:val="1A6BA3"/>
          <w:sz w:val="18"/>
        </w:rPr>
        <w:t>Ctrl+Shift+5</w:t>
      </w:r>
      <w:r w:rsidRPr="000A7BB1">
        <w:rPr>
          <w:rFonts w:ascii="Times New Roman" w:hAnsi="Times New Roman" w:cs="Times New Roman"/>
        </w:rPr>
        <w:t>)</w:t>
      </w:r>
    </w:p>
    <w:p w14:paraId="6D1775DC"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b/>
        </w:rPr>
        <w:t>Terminal 1</w:t>
      </w:r>
      <w:r w:rsidRPr="000A7BB1">
        <w:rPr>
          <w:rFonts w:ascii="Times New Roman" w:hAnsi="Times New Roman" w:cs="Times New Roman"/>
        </w:rPr>
        <w:t xml:space="preserve"> — Start Backend:</w:t>
      </w:r>
    </w:p>
    <w:p w14:paraId="381160A0"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 xml:space="preserve">   cd Backend</w:t>
      </w:r>
      <w:r w:rsidRPr="000A7BB1">
        <w:rPr>
          <w:rFonts w:ascii="Times New Roman" w:hAnsi="Times New Roman" w:cs="Times New Roman"/>
          <w:sz w:val="18"/>
        </w:rPr>
        <w:br/>
        <w:t xml:space="preserve">   node server.js</w:t>
      </w:r>
    </w:p>
    <w:p w14:paraId="0DB49C97" w14:textId="77777777" w:rsidR="009473F6" w:rsidRPr="000A7BB1" w:rsidRDefault="00000000">
      <w:pPr>
        <w:rPr>
          <w:rFonts w:ascii="Times New Roman" w:hAnsi="Times New Roman" w:cs="Times New Roman"/>
        </w:rPr>
      </w:pPr>
      <w:r w:rsidRPr="000A7BB1">
        <w:rPr>
          <w:rFonts w:ascii="Segoe UI Emoji" w:hAnsi="Segoe UI Emoji" w:cs="Segoe UI Emoji"/>
        </w:rPr>
        <w:t>✅</w:t>
      </w:r>
      <w:r w:rsidRPr="000A7BB1">
        <w:rPr>
          <w:rFonts w:ascii="Times New Roman" w:hAnsi="Times New Roman" w:cs="Times New Roman"/>
        </w:rPr>
        <w:t xml:space="preserve"> You should see: </w:t>
      </w:r>
      <w:r w:rsidRPr="000A7BB1">
        <w:rPr>
          <w:rFonts w:ascii="Times New Roman" w:hAnsi="Times New Roman" w:cs="Times New Roman"/>
          <w:color w:val="1A6BA3"/>
          <w:sz w:val="18"/>
        </w:rPr>
        <w:t>Server running on port 5000</w:t>
      </w:r>
      <w:r w:rsidRPr="000A7BB1">
        <w:rPr>
          <w:rFonts w:ascii="Times New Roman" w:hAnsi="Times New Roman" w:cs="Times New Roman"/>
        </w:rPr>
        <w:t xml:space="preserve"> and </w:t>
      </w:r>
      <w:r w:rsidRPr="000A7BB1">
        <w:rPr>
          <w:rFonts w:ascii="Times New Roman" w:hAnsi="Times New Roman" w:cs="Times New Roman"/>
          <w:color w:val="1A6BA3"/>
          <w:sz w:val="18"/>
        </w:rPr>
        <w:t>MongoDB Connected: localhost</w:t>
      </w:r>
    </w:p>
    <w:p w14:paraId="64E804C0"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b/>
        </w:rPr>
        <w:t>Terminal 2</w:t>
      </w:r>
      <w:r w:rsidRPr="000A7BB1">
        <w:rPr>
          <w:rFonts w:ascii="Times New Roman" w:hAnsi="Times New Roman" w:cs="Times New Roman"/>
        </w:rPr>
        <w:t xml:space="preserve"> — Start Frontend:</w:t>
      </w:r>
    </w:p>
    <w:p w14:paraId="340B26EC"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 xml:space="preserve">   cd Frontend</w:t>
      </w:r>
      <w:r w:rsidRPr="000A7BB1">
        <w:rPr>
          <w:rFonts w:ascii="Times New Roman" w:hAnsi="Times New Roman" w:cs="Times New Roman"/>
          <w:sz w:val="18"/>
        </w:rPr>
        <w:br/>
        <w:t xml:space="preserve">   npx vite</w:t>
      </w:r>
    </w:p>
    <w:p w14:paraId="2AE0F82A" w14:textId="77777777" w:rsidR="009473F6" w:rsidRPr="000A7BB1" w:rsidRDefault="00000000">
      <w:pPr>
        <w:rPr>
          <w:rFonts w:ascii="Times New Roman" w:hAnsi="Times New Roman" w:cs="Times New Roman"/>
        </w:rPr>
      </w:pPr>
      <w:r w:rsidRPr="000A7BB1">
        <w:rPr>
          <w:rFonts w:ascii="Segoe UI Emoji" w:hAnsi="Segoe UI Emoji" w:cs="Segoe UI Emoji"/>
        </w:rPr>
        <w:t>✅</w:t>
      </w:r>
      <w:r w:rsidRPr="000A7BB1">
        <w:rPr>
          <w:rFonts w:ascii="Times New Roman" w:hAnsi="Times New Roman" w:cs="Times New Roman"/>
        </w:rPr>
        <w:t xml:space="preserve"> You should see: </w:t>
      </w:r>
      <w:r w:rsidRPr="000A7BB1">
        <w:rPr>
          <w:rFonts w:ascii="Times New Roman" w:hAnsi="Times New Roman" w:cs="Times New Roman"/>
          <w:color w:val="1A6BA3"/>
          <w:sz w:val="18"/>
        </w:rPr>
        <w:t>VITE ready</w:t>
      </w:r>
      <w:r w:rsidRPr="000A7BB1">
        <w:rPr>
          <w:rFonts w:ascii="Times New Roman" w:hAnsi="Times New Roman" w:cs="Times New Roman"/>
        </w:rPr>
        <w:t xml:space="preserve"> with </w:t>
      </w:r>
      <w:r w:rsidRPr="000A7BB1">
        <w:rPr>
          <w:rFonts w:ascii="Times New Roman" w:hAnsi="Times New Roman" w:cs="Times New Roman"/>
          <w:color w:val="1A6BA3"/>
          <w:sz w:val="18"/>
        </w:rPr>
        <w:t>http://localhost:5173</w:t>
      </w:r>
    </w:p>
    <w:p w14:paraId="139D213A"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b/>
        </w:rPr>
        <w:t>Ctrl+Click</w:t>
      </w:r>
      <w:r w:rsidRPr="000A7BB1">
        <w:rPr>
          <w:rFonts w:ascii="Times New Roman" w:hAnsi="Times New Roman" w:cs="Times New Roman"/>
        </w:rPr>
        <w:t xml:space="preserve"> on </w:t>
      </w:r>
      <w:r w:rsidRPr="000A7BB1">
        <w:rPr>
          <w:rFonts w:ascii="Times New Roman" w:hAnsi="Times New Roman" w:cs="Times New Roman"/>
          <w:color w:val="1A6BA3"/>
          <w:sz w:val="18"/>
        </w:rPr>
        <w:t>http://localhost:5173</w:t>
      </w:r>
      <w:r w:rsidRPr="000A7BB1">
        <w:rPr>
          <w:rFonts w:ascii="Times New Roman" w:hAnsi="Times New Roman" w:cs="Times New Roman"/>
        </w:rPr>
        <w:t xml:space="preserve"> to open in browser</w:t>
      </w:r>
    </w:p>
    <w:p w14:paraId="0E1069DE"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Option 2: Command Prompt / PowerShell</w:t>
      </w:r>
    </w:p>
    <w:p w14:paraId="26BA1B2E" w14:textId="77777777" w:rsidR="009473F6" w:rsidRPr="000A7BB1" w:rsidRDefault="00000000">
      <w:pPr>
        <w:rPr>
          <w:rFonts w:ascii="Times New Roman" w:hAnsi="Times New Roman" w:cs="Times New Roman"/>
        </w:rPr>
      </w:pPr>
      <w:r w:rsidRPr="000A7BB1">
        <w:rPr>
          <w:rFonts w:ascii="Times New Roman" w:hAnsi="Times New Roman" w:cs="Times New Roman"/>
        </w:rPr>
        <w:t xml:space="preserve">Open </w:t>
      </w:r>
      <w:r w:rsidRPr="000A7BB1">
        <w:rPr>
          <w:rFonts w:ascii="Times New Roman" w:hAnsi="Times New Roman" w:cs="Times New Roman"/>
          <w:b/>
        </w:rPr>
        <w:t>two separate</w:t>
      </w:r>
      <w:r w:rsidRPr="000A7BB1">
        <w:rPr>
          <w:rFonts w:ascii="Times New Roman" w:hAnsi="Times New Roman" w:cs="Times New Roman"/>
        </w:rPr>
        <w:t xml:space="preserve"> Command Prompt windows:</w:t>
      </w:r>
    </w:p>
    <w:p w14:paraId="4CB169A9" w14:textId="77777777" w:rsidR="009473F6" w:rsidRPr="000A7BB1" w:rsidRDefault="00000000">
      <w:pPr>
        <w:rPr>
          <w:rFonts w:ascii="Times New Roman" w:hAnsi="Times New Roman" w:cs="Times New Roman"/>
        </w:rPr>
      </w:pPr>
      <w:r w:rsidRPr="000A7BB1">
        <w:rPr>
          <w:rFonts w:ascii="Times New Roman" w:hAnsi="Times New Roman" w:cs="Times New Roman"/>
          <w:b/>
        </w:rPr>
        <w:t>Window 1 — Backend:</w:t>
      </w:r>
    </w:p>
    <w:p w14:paraId="4D2F49D7"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cd "c:\Users\dhanush gopi\OneDrive\Desktop\FreshMart\Backend"</w:t>
      </w:r>
      <w:r w:rsidRPr="000A7BB1">
        <w:rPr>
          <w:rFonts w:ascii="Times New Roman" w:hAnsi="Times New Roman" w:cs="Times New Roman"/>
          <w:sz w:val="18"/>
        </w:rPr>
        <w:br/>
        <w:t>node server.js</w:t>
      </w:r>
    </w:p>
    <w:p w14:paraId="2A30A7F4" w14:textId="77777777" w:rsidR="009473F6" w:rsidRPr="000A7BB1" w:rsidRDefault="00000000">
      <w:pPr>
        <w:rPr>
          <w:rFonts w:ascii="Times New Roman" w:hAnsi="Times New Roman" w:cs="Times New Roman"/>
        </w:rPr>
      </w:pPr>
      <w:r w:rsidRPr="000A7BB1">
        <w:rPr>
          <w:rFonts w:ascii="Times New Roman" w:hAnsi="Times New Roman" w:cs="Times New Roman"/>
          <w:b/>
        </w:rPr>
        <w:t>Window 2 — Frontend:</w:t>
      </w:r>
    </w:p>
    <w:p w14:paraId="27A8163B"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cd "c:\Users\dhanush gopi\OneDrive\Desktop\FreshMart\Frontend"</w:t>
      </w:r>
      <w:r w:rsidRPr="000A7BB1">
        <w:rPr>
          <w:rFonts w:ascii="Times New Roman" w:hAnsi="Times New Roman" w:cs="Times New Roman"/>
          <w:sz w:val="18"/>
        </w:rPr>
        <w:br/>
        <w:t>npx vite</w:t>
      </w:r>
    </w:p>
    <w:p w14:paraId="7669A00F" w14:textId="77777777" w:rsidR="009473F6" w:rsidRPr="000A7BB1" w:rsidRDefault="00000000">
      <w:pPr>
        <w:rPr>
          <w:rFonts w:ascii="Times New Roman" w:hAnsi="Times New Roman" w:cs="Times New Roman"/>
        </w:rPr>
      </w:pPr>
      <w:r w:rsidRPr="000A7BB1">
        <w:rPr>
          <w:rFonts w:ascii="Times New Roman" w:hAnsi="Times New Roman" w:cs="Times New Roman"/>
        </w:rPr>
        <w:t xml:space="preserve">Open browser → </w:t>
      </w:r>
      <w:r w:rsidRPr="000A7BB1">
        <w:rPr>
          <w:rFonts w:ascii="Times New Roman" w:hAnsi="Times New Roman" w:cs="Times New Roman"/>
          <w:color w:val="1A6BA3"/>
          <w:sz w:val="18"/>
        </w:rPr>
        <w:t>http://localhost:5173</w:t>
      </w:r>
    </w:p>
    <w:p w14:paraId="4D2E5C5B"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Option 3: Git Bash</w:t>
      </w:r>
    </w:p>
    <w:p w14:paraId="0699E11C" w14:textId="77777777" w:rsidR="009473F6" w:rsidRPr="000A7BB1" w:rsidRDefault="00000000">
      <w:pPr>
        <w:rPr>
          <w:rFonts w:ascii="Times New Roman" w:hAnsi="Times New Roman" w:cs="Times New Roman"/>
        </w:rPr>
      </w:pPr>
      <w:r w:rsidRPr="000A7BB1">
        <w:rPr>
          <w:rFonts w:ascii="Times New Roman" w:hAnsi="Times New Roman" w:cs="Times New Roman"/>
          <w:b/>
        </w:rPr>
        <w:t>Terminal 1:</w:t>
      </w:r>
    </w:p>
    <w:p w14:paraId="585D9EAD"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cd "/c/Users/dhanush gopi/OneDrive/Desktop/FreshMart/Backend"</w:t>
      </w:r>
      <w:r w:rsidRPr="000A7BB1">
        <w:rPr>
          <w:rFonts w:ascii="Times New Roman" w:hAnsi="Times New Roman" w:cs="Times New Roman"/>
          <w:sz w:val="18"/>
        </w:rPr>
        <w:br/>
        <w:t>node server.js</w:t>
      </w:r>
    </w:p>
    <w:p w14:paraId="1A9D32D5" w14:textId="77777777" w:rsidR="009473F6" w:rsidRPr="000A7BB1" w:rsidRDefault="00000000">
      <w:pPr>
        <w:rPr>
          <w:rFonts w:ascii="Times New Roman" w:hAnsi="Times New Roman" w:cs="Times New Roman"/>
        </w:rPr>
      </w:pPr>
      <w:r w:rsidRPr="000A7BB1">
        <w:rPr>
          <w:rFonts w:ascii="Times New Roman" w:hAnsi="Times New Roman" w:cs="Times New Roman"/>
          <w:b/>
        </w:rPr>
        <w:t>Terminal 2:</w:t>
      </w:r>
    </w:p>
    <w:p w14:paraId="1BB3E302"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cd "/c/Users/dhanush gopi/OneDrive/Desktop/FreshMart/Frontend"</w:t>
      </w:r>
      <w:r w:rsidRPr="000A7BB1">
        <w:rPr>
          <w:rFonts w:ascii="Times New Roman" w:hAnsi="Times New Roman" w:cs="Times New Roman"/>
          <w:sz w:val="18"/>
        </w:rPr>
        <w:br/>
        <w:t>npx vite</w:t>
      </w:r>
    </w:p>
    <w:p w14:paraId="5F187E18"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Option 4: Windows Terminal</w:t>
      </w:r>
    </w:p>
    <w:p w14:paraId="49AA4BAA"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Open </w:t>
      </w:r>
      <w:r w:rsidRPr="000A7BB1">
        <w:rPr>
          <w:rFonts w:ascii="Times New Roman" w:hAnsi="Times New Roman" w:cs="Times New Roman"/>
          <w:b/>
        </w:rPr>
        <w:t>Windows Terminal</w:t>
      </w:r>
    </w:p>
    <w:p w14:paraId="252596A5"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Click </w:t>
      </w:r>
      <w:r w:rsidRPr="000A7BB1">
        <w:rPr>
          <w:rFonts w:ascii="Times New Roman" w:hAnsi="Times New Roman" w:cs="Times New Roman"/>
          <w:b/>
        </w:rPr>
        <w:t>+</w:t>
      </w:r>
      <w:r w:rsidRPr="000A7BB1">
        <w:rPr>
          <w:rFonts w:ascii="Times New Roman" w:hAnsi="Times New Roman" w:cs="Times New Roman"/>
        </w:rPr>
        <w:t xml:space="preserve"> to open a new tab for each server</w:t>
      </w:r>
    </w:p>
    <w:p w14:paraId="2E110246"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Run the same commands as Command Prompt (Option 2)</w:t>
      </w:r>
    </w:p>
    <w:p w14:paraId="5D90F219"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lastRenderedPageBreak/>
        <w:t>Available Scripts</w:t>
      </w:r>
    </w:p>
    <w:p w14:paraId="1CA48B8A"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Backend (`Backend/`)</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20"/>
        <w:gridCol w:w="4320"/>
      </w:tblGrid>
      <w:tr w:rsidR="009473F6" w:rsidRPr="000A7BB1" w14:paraId="5F783187" w14:textId="77777777">
        <w:trPr>
          <w:jc w:val="center"/>
        </w:trPr>
        <w:tc>
          <w:tcPr>
            <w:tcW w:w="4320" w:type="dxa"/>
            <w:shd w:val="clear" w:color="auto" w:fill="1B5E20"/>
          </w:tcPr>
          <w:p w14:paraId="6F89FA8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Command</w:t>
            </w:r>
          </w:p>
        </w:tc>
        <w:tc>
          <w:tcPr>
            <w:tcW w:w="4320" w:type="dxa"/>
            <w:shd w:val="clear" w:color="auto" w:fill="1B5E20"/>
          </w:tcPr>
          <w:p w14:paraId="1B5D259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Description</w:t>
            </w:r>
          </w:p>
        </w:tc>
      </w:tr>
      <w:tr w:rsidR="009473F6" w:rsidRPr="000A7BB1" w14:paraId="0131E30F" w14:textId="77777777">
        <w:trPr>
          <w:jc w:val="center"/>
        </w:trPr>
        <w:tc>
          <w:tcPr>
            <w:tcW w:w="4320" w:type="dxa"/>
          </w:tcPr>
          <w:p w14:paraId="2110E4C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node server.js</w:t>
            </w:r>
          </w:p>
        </w:tc>
        <w:tc>
          <w:tcPr>
            <w:tcW w:w="4320" w:type="dxa"/>
          </w:tcPr>
          <w:p w14:paraId="202687B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Start the Express server</w:t>
            </w:r>
          </w:p>
        </w:tc>
      </w:tr>
      <w:tr w:rsidR="009473F6" w:rsidRPr="000A7BB1" w14:paraId="510F481F" w14:textId="77777777">
        <w:trPr>
          <w:jc w:val="center"/>
        </w:trPr>
        <w:tc>
          <w:tcPr>
            <w:tcW w:w="4320" w:type="dxa"/>
            <w:shd w:val="clear" w:color="auto" w:fill="F5F5F5"/>
          </w:tcPr>
          <w:p w14:paraId="71E06CE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node seeder.js</w:t>
            </w:r>
          </w:p>
        </w:tc>
        <w:tc>
          <w:tcPr>
            <w:tcW w:w="4320" w:type="dxa"/>
            <w:shd w:val="clear" w:color="auto" w:fill="F5F5F5"/>
          </w:tcPr>
          <w:p w14:paraId="49BF759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Seed database with sample data</w:t>
            </w:r>
          </w:p>
        </w:tc>
      </w:tr>
    </w:tbl>
    <w:p w14:paraId="524EA96C" w14:textId="77777777" w:rsidR="009473F6" w:rsidRPr="000A7BB1" w:rsidRDefault="009473F6">
      <w:pPr>
        <w:rPr>
          <w:rFonts w:ascii="Times New Roman" w:hAnsi="Times New Roman" w:cs="Times New Roman"/>
        </w:rPr>
      </w:pPr>
    </w:p>
    <w:p w14:paraId="2EC67E1C"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Frontend (`Frontend/`)</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20"/>
        <w:gridCol w:w="4320"/>
      </w:tblGrid>
      <w:tr w:rsidR="009473F6" w:rsidRPr="000A7BB1" w14:paraId="2580455D" w14:textId="77777777">
        <w:trPr>
          <w:jc w:val="center"/>
        </w:trPr>
        <w:tc>
          <w:tcPr>
            <w:tcW w:w="4320" w:type="dxa"/>
            <w:shd w:val="clear" w:color="auto" w:fill="1B5E20"/>
          </w:tcPr>
          <w:p w14:paraId="0FE0C4E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Command</w:t>
            </w:r>
          </w:p>
        </w:tc>
        <w:tc>
          <w:tcPr>
            <w:tcW w:w="4320" w:type="dxa"/>
            <w:shd w:val="clear" w:color="auto" w:fill="1B5E20"/>
          </w:tcPr>
          <w:p w14:paraId="3CEE856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Description</w:t>
            </w:r>
          </w:p>
        </w:tc>
      </w:tr>
      <w:tr w:rsidR="009473F6" w:rsidRPr="000A7BB1" w14:paraId="2DDAD928" w14:textId="77777777">
        <w:trPr>
          <w:jc w:val="center"/>
        </w:trPr>
        <w:tc>
          <w:tcPr>
            <w:tcW w:w="4320" w:type="dxa"/>
          </w:tcPr>
          <w:p w14:paraId="44F1DA2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npx vite</w:t>
            </w:r>
          </w:p>
        </w:tc>
        <w:tc>
          <w:tcPr>
            <w:tcW w:w="4320" w:type="dxa"/>
          </w:tcPr>
          <w:p w14:paraId="0D4BBE9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Start dev server (port 5173)</w:t>
            </w:r>
          </w:p>
        </w:tc>
      </w:tr>
      <w:tr w:rsidR="009473F6" w:rsidRPr="000A7BB1" w14:paraId="542B49B1" w14:textId="77777777">
        <w:trPr>
          <w:jc w:val="center"/>
        </w:trPr>
        <w:tc>
          <w:tcPr>
            <w:tcW w:w="4320" w:type="dxa"/>
            <w:shd w:val="clear" w:color="auto" w:fill="F5F5F5"/>
          </w:tcPr>
          <w:p w14:paraId="3FC99F8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npx vite build</w:t>
            </w:r>
          </w:p>
        </w:tc>
        <w:tc>
          <w:tcPr>
            <w:tcW w:w="4320" w:type="dxa"/>
            <w:shd w:val="clear" w:color="auto" w:fill="F5F5F5"/>
          </w:tcPr>
          <w:p w14:paraId="34F91F1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Build for production</w:t>
            </w:r>
          </w:p>
        </w:tc>
      </w:tr>
      <w:tr w:rsidR="009473F6" w:rsidRPr="000A7BB1" w14:paraId="2A0EE044" w14:textId="77777777">
        <w:trPr>
          <w:jc w:val="center"/>
        </w:trPr>
        <w:tc>
          <w:tcPr>
            <w:tcW w:w="4320" w:type="dxa"/>
          </w:tcPr>
          <w:p w14:paraId="1BB6E0F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npx vite preview</w:t>
            </w:r>
          </w:p>
        </w:tc>
        <w:tc>
          <w:tcPr>
            <w:tcW w:w="4320" w:type="dxa"/>
          </w:tcPr>
          <w:p w14:paraId="51E06EF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Preview production build</w:t>
            </w:r>
          </w:p>
        </w:tc>
      </w:tr>
    </w:tbl>
    <w:p w14:paraId="17BE49F3" w14:textId="77777777" w:rsidR="009473F6" w:rsidRPr="000A7BB1" w:rsidRDefault="009473F6">
      <w:pPr>
        <w:rPr>
          <w:rFonts w:ascii="Times New Roman" w:hAnsi="Times New Roman" w:cs="Times New Roman"/>
        </w:rPr>
      </w:pPr>
    </w:p>
    <w:p w14:paraId="7A27C06C" w14:textId="77777777" w:rsidR="009473F6" w:rsidRPr="000A7BB1" w:rsidRDefault="00000000">
      <w:pPr>
        <w:pStyle w:val="Heading1"/>
        <w:rPr>
          <w:rFonts w:ascii="Times New Roman" w:hAnsi="Times New Roman" w:cs="Times New Roman"/>
        </w:rPr>
      </w:pPr>
      <w:r w:rsidRPr="000A7BB1">
        <w:rPr>
          <w:rFonts w:ascii="Times New Roman" w:hAnsi="Times New Roman" w:cs="Times New Roman"/>
        </w:rPr>
        <w:t>6. Project Documentation</w:t>
      </w:r>
    </w:p>
    <w:p w14:paraId="620DE492"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API Documentation</w:t>
      </w:r>
    </w:p>
    <w:p w14:paraId="4A06A043" w14:textId="77777777" w:rsidR="009473F6" w:rsidRPr="000A7BB1" w:rsidRDefault="00000000">
      <w:pPr>
        <w:rPr>
          <w:rFonts w:ascii="Times New Roman" w:hAnsi="Times New Roman" w:cs="Times New Roman"/>
        </w:rPr>
      </w:pPr>
      <w:r w:rsidRPr="000A7BB1">
        <w:rPr>
          <w:rFonts w:ascii="Times New Roman" w:hAnsi="Times New Roman" w:cs="Times New Roman"/>
        </w:rPr>
        <w:t xml:space="preserve">Base URL: </w:t>
      </w:r>
      <w:r w:rsidRPr="000A7BB1">
        <w:rPr>
          <w:rFonts w:ascii="Times New Roman" w:hAnsi="Times New Roman" w:cs="Times New Roman"/>
          <w:color w:val="1A6BA3"/>
          <w:sz w:val="18"/>
        </w:rPr>
        <w:t>http://localhost:5000/api</w:t>
      </w:r>
    </w:p>
    <w:p w14:paraId="7B3F0167" w14:textId="77777777" w:rsidR="009473F6" w:rsidRPr="000A7BB1" w:rsidRDefault="00000000">
      <w:pPr>
        <w:ind w:left="720"/>
        <w:rPr>
          <w:rFonts w:ascii="Times New Roman" w:hAnsi="Times New Roman" w:cs="Times New Roman"/>
        </w:rPr>
      </w:pPr>
      <w:r w:rsidRPr="000A7BB1">
        <w:rPr>
          <w:rFonts w:ascii="Times New Roman" w:hAnsi="Times New Roman" w:cs="Times New Roman"/>
          <w:i/>
          <w:color w:val="555555"/>
        </w:rPr>
        <w:t>For the complete API reference with request/response examples, see [API_DOCUMENTATION.md](API_DOCUMENTATION.md)</w:t>
      </w:r>
    </w:p>
    <w:p w14:paraId="3B25CF2B"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Authentication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60"/>
        <w:gridCol w:w="2160"/>
        <w:gridCol w:w="2160"/>
        <w:gridCol w:w="2160"/>
      </w:tblGrid>
      <w:tr w:rsidR="009473F6" w:rsidRPr="000A7BB1" w14:paraId="78E6E28A" w14:textId="77777777">
        <w:trPr>
          <w:jc w:val="center"/>
        </w:trPr>
        <w:tc>
          <w:tcPr>
            <w:tcW w:w="2160" w:type="dxa"/>
            <w:shd w:val="clear" w:color="auto" w:fill="1B5E20"/>
          </w:tcPr>
          <w:p w14:paraId="34897D1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Method</w:t>
            </w:r>
          </w:p>
        </w:tc>
        <w:tc>
          <w:tcPr>
            <w:tcW w:w="2160" w:type="dxa"/>
            <w:shd w:val="clear" w:color="auto" w:fill="1B5E20"/>
          </w:tcPr>
          <w:p w14:paraId="199188D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Endpoint</w:t>
            </w:r>
          </w:p>
        </w:tc>
        <w:tc>
          <w:tcPr>
            <w:tcW w:w="2160" w:type="dxa"/>
            <w:shd w:val="clear" w:color="auto" w:fill="1B5E20"/>
          </w:tcPr>
          <w:p w14:paraId="7F3C837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Auth</w:t>
            </w:r>
          </w:p>
        </w:tc>
        <w:tc>
          <w:tcPr>
            <w:tcW w:w="2160" w:type="dxa"/>
            <w:shd w:val="clear" w:color="auto" w:fill="1B5E20"/>
          </w:tcPr>
          <w:p w14:paraId="4F8D4041"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Description</w:t>
            </w:r>
          </w:p>
        </w:tc>
      </w:tr>
      <w:tr w:rsidR="009473F6" w:rsidRPr="000A7BB1" w14:paraId="17DFA9C6" w14:textId="77777777">
        <w:trPr>
          <w:jc w:val="center"/>
        </w:trPr>
        <w:tc>
          <w:tcPr>
            <w:tcW w:w="2160" w:type="dxa"/>
          </w:tcPr>
          <w:p w14:paraId="4C8DBBA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POST</w:t>
            </w:r>
          </w:p>
        </w:tc>
        <w:tc>
          <w:tcPr>
            <w:tcW w:w="2160" w:type="dxa"/>
          </w:tcPr>
          <w:p w14:paraId="746592E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/auth/register</w:t>
            </w:r>
          </w:p>
        </w:tc>
        <w:tc>
          <w:tcPr>
            <w:tcW w:w="2160" w:type="dxa"/>
          </w:tcPr>
          <w:p w14:paraId="77C22E9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w:t>
            </w:r>
          </w:p>
        </w:tc>
        <w:tc>
          <w:tcPr>
            <w:tcW w:w="2160" w:type="dxa"/>
          </w:tcPr>
          <w:p w14:paraId="6F8336F1"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Register new user</w:t>
            </w:r>
          </w:p>
        </w:tc>
      </w:tr>
      <w:tr w:rsidR="009473F6" w:rsidRPr="000A7BB1" w14:paraId="66DB7448" w14:textId="77777777">
        <w:trPr>
          <w:jc w:val="center"/>
        </w:trPr>
        <w:tc>
          <w:tcPr>
            <w:tcW w:w="2160" w:type="dxa"/>
            <w:shd w:val="clear" w:color="auto" w:fill="F5F5F5"/>
          </w:tcPr>
          <w:p w14:paraId="7A80CBE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POST</w:t>
            </w:r>
          </w:p>
        </w:tc>
        <w:tc>
          <w:tcPr>
            <w:tcW w:w="2160" w:type="dxa"/>
            <w:shd w:val="clear" w:color="auto" w:fill="F5F5F5"/>
          </w:tcPr>
          <w:p w14:paraId="3A1B0E8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/auth/login</w:t>
            </w:r>
          </w:p>
        </w:tc>
        <w:tc>
          <w:tcPr>
            <w:tcW w:w="2160" w:type="dxa"/>
            <w:shd w:val="clear" w:color="auto" w:fill="F5F5F5"/>
          </w:tcPr>
          <w:p w14:paraId="3B08E7B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w:t>
            </w:r>
          </w:p>
        </w:tc>
        <w:tc>
          <w:tcPr>
            <w:tcW w:w="2160" w:type="dxa"/>
            <w:shd w:val="clear" w:color="auto" w:fill="F5F5F5"/>
          </w:tcPr>
          <w:p w14:paraId="5FAF65A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Login, get JWT</w:t>
            </w:r>
          </w:p>
        </w:tc>
      </w:tr>
      <w:tr w:rsidR="009473F6" w:rsidRPr="000A7BB1" w14:paraId="720F34D7" w14:textId="77777777">
        <w:trPr>
          <w:jc w:val="center"/>
        </w:trPr>
        <w:tc>
          <w:tcPr>
            <w:tcW w:w="2160" w:type="dxa"/>
          </w:tcPr>
          <w:p w14:paraId="0C08EC5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w:t>
            </w:r>
          </w:p>
        </w:tc>
        <w:tc>
          <w:tcPr>
            <w:tcW w:w="2160" w:type="dxa"/>
          </w:tcPr>
          <w:p w14:paraId="4D5F749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/auth/profile</w:t>
            </w:r>
          </w:p>
        </w:tc>
        <w:tc>
          <w:tcPr>
            <w:tcW w:w="2160" w:type="dxa"/>
          </w:tcPr>
          <w:p w14:paraId="6208740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JWT</w:t>
            </w:r>
          </w:p>
        </w:tc>
        <w:tc>
          <w:tcPr>
            <w:tcW w:w="2160" w:type="dxa"/>
          </w:tcPr>
          <w:p w14:paraId="79594DE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 user profile</w:t>
            </w:r>
          </w:p>
        </w:tc>
      </w:tr>
      <w:tr w:rsidR="009473F6" w:rsidRPr="000A7BB1" w14:paraId="161316F8" w14:textId="77777777">
        <w:trPr>
          <w:jc w:val="center"/>
        </w:trPr>
        <w:tc>
          <w:tcPr>
            <w:tcW w:w="2160" w:type="dxa"/>
            <w:shd w:val="clear" w:color="auto" w:fill="F5F5F5"/>
          </w:tcPr>
          <w:p w14:paraId="4C6B21B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PUT</w:t>
            </w:r>
          </w:p>
        </w:tc>
        <w:tc>
          <w:tcPr>
            <w:tcW w:w="2160" w:type="dxa"/>
            <w:shd w:val="clear" w:color="auto" w:fill="F5F5F5"/>
          </w:tcPr>
          <w:p w14:paraId="44F8CB2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/auth/profile</w:t>
            </w:r>
          </w:p>
        </w:tc>
        <w:tc>
          <w:tcPr>
            <w:tcW w:w="2160" w:type="dxa"/>
            <w:shd w:val="clear" w:color="auto" w:fill="F5F5F5"/>
          </w:tcPr>
          <w:p w14:paraId="1795C1E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JWT</w:t>
            </w:r>
          </w:p>
        </w:tc>
        <w:tc>
          <w:tcPr>
            <w:tcW w:w="2160" w:type="dxa"/>
            <w:shd w:val="clear" w:color="auto" w:fill="F5F5F5"/>
          </w:tcPr>
          <w:p w14:paraId="673C79A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Update profile</w:t>
            </w:r>
          </w:p>
        </w:tc>
      </w:tr>
    </w:tbl>
    <w:p w14:paraId="7564D6C5" w14:textId="77777777" w:rsidR="009473F6" w:rsidRPr="000A7BB1" w:rsidRDefault="009473F6">
      <w:pPr>
        <w:rPr>
          <w:rFonts w:ascii="Times New Roman" w:hAnsi="Times New Roman" w:cs="Times New Roman"/>
        </w:rPr>
      </w:pPr>
    </w:p>
    <w:p w14:paraId="389049FD"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Products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60"/>
        <w:gridCol w:w="2160"/>
        <w:gridCol w:w="2160"/>
        <w:gridCol w:w="2160"/>
      </w:tblGrid>
      <w:tr w:rsidR="009473F6" w:rsidRPr="000A7BB1" w14:paraId="48019E3A" w14:textId="77777777">
        <w:trPr>
          <w:jc w:val="center"/>
        </w:trPr>
        <w:tc>
          <w:tcPr>
            <w:tcW w:w="2160" w:type="dxa"/>
            <w:shd w:val="clear" w:color="auto" w:fill="1B5E20"/>
          </w:tcPr>
          <w:p w14:paraId="127343A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Method</w:t>
            </w:r>
          </w:p>
        </w:tc>
        <w:tc>
          <w:tcPr>
            <w:tcW w:w="2160" w:type="dxa"/>
            <w:shd w:val="clear" w:color="auto" w:fill="1B5E20"/>
          </w:tcPr>
          <w:p w14:paraId="6AF7483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Endpoint</w:t>
            </w:r>
          </w:p>
        </w:tc>
        <w:tc>
          <w:tcPr>
            <w:tcW w:w="2160" w:type="dxa"/>
            <w:shd w:val="clear" w:color="auto" w:fill="1B5E20"/>
          </w:tcPr>
          <w:p w14:paraId="2B9A4B0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Auth</w:t>
            </w:r>
          </w:p>
        </w:tc>
        <w:tc>
          <w:tcPr>
            <w:tcW w:w="2160" w:type="dxa"/>
            <w:shd w:val="clear" w:color="auto" w:fill="1B5E20"/>
          </w:tcPr>
          <w:p w14:paraId="593E59A3"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Description</w:t>
            </w:r>
          </w:p>
        </w:tc>
      </w:tr>
      <w:tr w:rsidR="009473F6" w:rsidRPr="000A7BB1" w14:paraId="0A451678" w14:textId="77777777">
        <w:trPr>
          <w:jc w:val="center"/>
        </w:trPr>
        <w:tc>
          <w:tcPr>
            <w:tcW w:w="2160" w:type="dxa"/>
          </w:tcPr>
          <w:p w14:paraId="011FF303"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w:t>
            </w:r>
          </w:p>
        </w:tc>
        <w:tc>
          <w:tcPr>
            <w:tcW w:w="2160" w:type="dxa"/>
          </w:tcPr>
          <w:p w14:paraId="41BA68B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/products</w:t>
            </w:r>
          </w:p>
        </w:tc>
        <w:tc>
          <w:tcPr>
            <w:tcW w:w="2160" w:type="dxa"/>
          </w:tcPr>
          <w:p w14:paraId="274F4DC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w:t>
            </w:r>
          </w:p>
        </w:tc>
        <w:tc>
          <w:tcPr>
            <w:tcW w:w="2160" w:type="dxa"/>
          </w:tcPr>
          <w:p w14:paraId="2866C94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 xml:space="preserve">List all (supports </w:t>
            </w:r>
            <w:r w:rsidRPr="000A7BB1">
              <w:rPr>
                <w:rFonts w:ascii="Times New Roman" w:hAnsi="Times New Roman" w:cs="Times New Roman"/>
                <w:color w:val="1A6BA3"/>
                <w:sz w:val="20"/>
              </w:rPr>
              <w:t>?search=</w:t>
            </w:r>
            <w:r w:rsidRPr="000A7BB1">
              <w:rPr>
                <w:rFonts w:ascii="Times New Roman" w:hAnsi="Times New Roman" w:cs="Times New Roman"/>
                <w:sz w:val="20"/>
              </w:rPr>
              <w:t xml:space="preserve">, </w:t>
            </w:r>
            <w:r w:rsidRPr="000A7BB1">
              <w:rPr>
                <w:rFonts w:ascii="Times New Roman" w:hAnsi="Times New Roman" w:cs="Times New Roman"/>
                <w:color w:val="1A6BA3"/>
                <w:sz w:val="20"/>
              </w:rPr>
              <w:t>?category=</w:t>
            </w:r>
            <w:r w:rsidRPr="000A7BB1">
              <w:rPr>
                <w:rFonts w:ascii="Times New Roman" w:hAnsi="Times New Roman" w:cs="Times New Roman"/>
                <w:sz w:val="20"/>
              </w:rPr>
              <w:t xml:space="preserve">, </w:t>
            </w:r>
            <w:r w:rsidRPr="000A7BB1">
              <w:rPr>
                <w:rFonts w:ascii="Times New Roman" w:hAnsi="Times New Roman" w:cs="Times New Roman"/>
                <w:color w:val="1A6BA3"/>
                <w:sz w:val="20"/>
              </w:rPr>
              <w:t>?sort=</w:t>
            </w:r>
            <w:r w:rsidRPr="000A7BB1">
              <w:rPr>
                <w:rFonts w:ascii="Times New Roman" w:hAnsi="Times New Roman" w:cs="Times New Roman"/>
                <w:sz w:val="20"/>
              </w:rPr>
              <w:t xml:space="preserve">, </w:t>
            </w:r>
            <w:r w:rsidRPr="000A7BB1">
              <w:rPr>
                <w:rFonts w:ascii="Times New Roman" w:hAnsi="Times New Roman" w:cs="Times New Roman"/>
                <w:color w:val="1A6BA3"/>
                <w:sz w:val="20"/>
              </w:rPr>
              <w:t>?page=</w:t>
            </w:r>
            <w:r w:rsidRPr="000A7BB1">
              <w:rPr>
                <w:rFonts w:ascii="Times New Roman" w:hAnsi="Times New Roman" w:cs="Times New Roman"/>
                <w:sz w:val="20"/>
              </w:rPr>
              <w:t xml:space="preserve">, </w:t>
            </w:r>
            <w:r w:rsidRPr="000A7BB1">
              <w:rPr>
                <w:rFonts w:ascii="Times New Roman" w:hAnsi="Times New Roman" w:cs="Times New Roman"/>
                <w:color w:val="1A6BA3"/>
                <w:sz w:val="20"/>
              </w:rPr>
              <w:t>?limit=</w:t>
            </w:r>
            <w:r w:rsidRPr="000A7BB1">
              <w:rPr>
                <w:rFonts w:ascii="Times New Roman" w:hAnsi="Times New Roman" w:cs="Times New Roman"/>
                <w:sz w:val="20"/>
              </w:rPr>
              <w:t>)</w:t>
            </w:r>
          </w:p>
        </w:tc>
      </w:tr>
      <w:tr w:rsidR="009473F6" w:rsidRPr="000A7BB1" w14:paraId="16F86343" w14:textId="77777777">
        <w:trPr>
          <w:jc w:val="center"/>
        </w:trPr>
        <w:tc>
          <w:tcPr>
            <w:tcW w:w="2160" w:type="dxa"/>
            <w:shd w:val="clear" w:color="auto" w:fill="F5F5F5"/>
          </w:tcPr>
          <w:p w14:paraId="177BB35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w:t>
            </w:r>
          </w:p>
        </w:tc>
        <w:tc>
          <w:tcPr>
            <w:tcW w:w="2160" w:type="dxa"/>
            <w:shd w:val="clear" w:color="auto" w:fill="F5F5F5"/>
          </w:tcPr>
          <w:p w14:paraId="7F9CD25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/products/:id</w:t>
            </w:r>
          </w:p>
        </w:tc>
        <w:tc>
          <w:tcPr>
            <w:tcW w:w="2160" w:type="dxa"/>
            <w:shd w:val="clear" w:color="auto" w:fill="F5F5F5"/>
          </w:tcPr>
          <w:p w14:paraId="3E3E78D3"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w:t>
            </w:r>
          </w:p>
        </w:tc>
        <w:tc>
          <w:tcPr>
            <w:tcW w:w="2160" w:type="dxa"/>
            <w:shd w:val="clear" w:color="auto" w:fill="F5F5F5"/>
          </w:tcPr>
          <w:p w14:paraId="7DADFE0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 product by ID</w:t>
            </w:r>
          </w:p>
        </w:tc>
      </w:tr>
      <w:tr w:rsidR="009473F6" w:rsidRPr="000A7BB1" w14:paraId="12BE5E8F" w14:textId="77777777">
        <w:trPr>
          <w:jc w:val="center"/>
        </w:trPr>
        <w:tc>
          <w:tcPr>
            <w:tcW w:w="2160" w:type="dxa"/>
          </w:tcPr>
          <w:p w14:paraId="5204C4B3"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POST</w:t>
            </w:r>
          </w:p>
        </w:tc>
        <w:tc>
          <w:tcPr>
            <w:tcW w:w="2160" w:type="dxa"/>
          </w:tcPr>
          <w:p w14:paraId="1BFAEC2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/products</w:t>
            </w:r>
          </w:p>
        </w:tc>
        <w:tc>
          <w:tcPr>
            <w:tcW w:w="2160" w:type="dxa"/>
          </w:tcPr>
          <w:p w14:paraId="044382C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Admin</w:t>
            </w:r>
          </w:p>
        </w:tc>
        <w:tc>
          <w:tcPr>
            <w:tcW w:w="2160" w:type="dxa"/>
          </w:tcPr>
          <w:p w14:paraId="2CFD76A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Create product</w:t>
            </w:r>
          </w:p>
        </w:tc>
      </w:tr>
      <w:tr w:rsidR="009473F6" w:rsidRPr="000A7BB1" w14:paraId="22870B84" w14:textId="77777777">
        <w:trPr>
          <w:jc w:val="center"/>
        </w:trPr>
        <w:tc>
          <w:tcPr>
            <w:tcW w:w="2160" w:type="dxa"/>
            <w:shd w:val="clear" w:color="auto" w:fill="F5F5F5"/>
          </w:tcPr>
          <w:p w14:paraId="2C3E3EA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PUT</w:t>
            </w:r>
          </w:p>
        </w:tc>
        <w:tc>
          <w:tcPr>
            <w:tcW w:w="2160" w:type="dxa"/>
            <w:shd w:val="clear" w:color="auto" w:fill="F5F5F5"/>
          </w:tcPr>
          <w:p w14:paraId="6AF6A16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/products/:id</w:t>
            </w:r>
          </w:p>
        </w:tc>
        <w:tc>
          <w:tcPr>
            <w:tcW w:w="2160" w:type="dxa"/>
            <w:shd w:val="clear" w:color="auto" w:fill="F5F5F5"/>
          </w:tcPr>
          <w:p w14:paraId="129AB54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Admin</w:t>
            </w:r>
          </w:p>
        </w:tc>
        <w:tc>
          <w:tcPr>
            <w:tcW w:w="2160" w:type="dxa"/>
            <w:shd w:val="clear" w:color="auto" w:fill="F5F5F5"/>
          </w:tcPr>
          <w:p w14:paraId="54282101"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Update product</w:t>
            </w:r>
          </w:p>
        </w:tc>
      </w:tr>
      <w:tr w:rsidR="009473F6" w:rsidRPr="000A7BB1" w14:paraId="47EA7946" w14:textId="77777777">
        <w:trPr>
          <w:jc w:val="center"/>
        </w:trPr>
        <w:tc>
          <w:tcPr>
            <w:tcW w:w="2160" w:type="dxa"/>
          </w:tcPr>
          <w:p w14:paraId="31D18CD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DELETE</w:t>
            </w:r>
          </w:p>
        </w:tc>
        <w:tc>
          <w:tcPr>
            <w:tcW w:w="2160" w:type="dxa"/>
          </w:tcPr>
          <w:p w14:paraId="4F15BFD1"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/products/:id</w:t>
            </w:r>
          </w:p>
        </w:tc>
        <w:tc>
          <w:tcPr>
            <w:tcW w:w="2160" w:type="dxa"/>
          </w:tcPr>
          <w:p w14:paraId="106CA45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Admin</w:t>
            </w:r>
          </w:p>
        </w:tc>
        <w:tc>
          <w:tcPr>
            <w:tcW w:w="2160" w:type="dxa"/>
          </w:tcPr>
          <w:p w14:paraId="32E9A1A1"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Delete product</w:t>
            </w:r>
          </w:p>
        </w:tc>
      </w:tr>
      <w:tr w:rsidR="009473F6" w:rsidRPr="000A7BB1" w14:paraId="6A88E956" w14:textId="77777777">
        <w:trPr>
          <w:jc w:val="center"/>
        </w:trPr>
        <w:tc>
          <w:tcPr>
            <w:tcW w:w="2160" w:type="dxa"/>
            <w:shd w:val="clear" w:color="auto" w:fill="F5F5F5"/>
          </w:tcPr>
          <w:p w14:paraId="093B5FD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POST</w:t>
            </w:r>
          </w:p>
        </w:tc>
        <w:tc>
          <w:tcPr>
            <w:tcW w:w="2160" w:type="dxa"/>
            <w:shd w:val="clear" w:color="auto" w:fill="F5F5F5"/>
          </w:tcPr>
          <w:p w14:paraId="45D802F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/products/:id/reviews</w:t>
            </w:r>
          </w:p>
        </w:tc>
        <w:tc>
          <w:tcPr>
            <w:tcW w:w="2160" w:type="dxa"/>
            <w:shd w:val="clear" w:color="auto" w:fill="F5F5F5"/>
          </w:tcPr>
          <w:p w14:paraId="0AF7558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JWT</w:t>
            </w:r>
          </w:p>
        </w:tc>
        <w:tc>
          <w:tcPr>
            <w:tcW w:w="2160" w:type="dxa"/>
            <w:shd w:val="clear" w:color="auto" w:fill="F5F5F5"/>
          </w:tcPr>
          <w:p w14:paraId="4D9865D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Add review to product</w:t>
            </w:r>
          </w:p>
        </w:tc>
      </w:tr>
    </w:tbl>
    <w:p w14:paraId="216C7377" w14:textId="77777777" w:rsidR="009473F6" w:rsidRPr="000A7BB1" w:rsidRDefault="009473F6">
      <w:pPr>
        <w:rPr>
          <w:rFonts w:ascii="Times New Roman" w:hAnsi="Times New Roman" w:cs="Times New Roman"/>
        </w:rPr>
      </w:pPr>
    </w:p>
    <w:p w14:paraId="5896734C"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Categories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60"/>
        <w:gridCol w:w="2160"/>
        <w:gridCol w:w="2160"/>
        <w:gridCol w:w="2160"/>
      </w:tblGrid>
      <w:tr w:rsidR="009473F6" w:rsidRPr="000A7BB1" w14:paraId="3AD3B000" w14:textId="77777777">
        <w:trPr>
          <w:jc w:val="center"/>
        </w:trPr>
        <w:tc>
          <w:tcPr>
            <w:tcW w:w="2160" w:type="dxa"/>
            <w:shd w:val="clear" w:color="auto" w:fill="1B5E20"/>
          </w:tcPr>
          <w:p w14:paraId="1ED2070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Method</w:t>
            </w:r>
          </w:p>
        </w:tc>
        <w:tc>
          <w:tcPr>
            <w:tcW w:w="2160" w:type="dxa"/>
            <w:shd w:val="clear" w:color="auto" w:fill="1B5E20"/>
          </w:tcPr>
          <w:p w14:paraId="7A633D0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Endpoint</w:t>
            </w:r>
          </w:p>
        </w:tc>
        <w:tc>
          <w:tcPr>
            <w:tcW w:w="2160" w:type="dxa"/>
            <w:shd w:val="clear" w:color="auto" w:fill="1B5E20"/>
          </w:tcPr>
          <w:p w14:paraId="4C2A0273"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Auth</w:t>
            </w:r>
          </w:p>
        </w:tc>
        <w:tc>
          <w:tcPr>
            <w:tcW w:w="2160" w:type="dxa"/>
            <w:shd w:val="clear" w:color="auto" w:fill="1B5E20"/>
          </w:tcPr>
          <w:p w14:paraId="02ACD0D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Description</w:t>
            </w:r>
          </w:p>
        </w:tc>
      </w:tr>
      <w:tr w:rsidR="009473F6" w:rsidRPr="000A7BB1" w14:paraId="4249DF65" w14:textId="77777777">
        <w:trPr>
          <w:jc w:val="center"/>
        </w:trPr>
        <w:tc>
          <w:tcPr>
            <w:tcW w:w="2160" w:type="dxa"/>
          </w:tcPr>
          <w:p w14:paraId="6613D42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w:t>
            </w:r>
          </w:p>
        </w:tc>
        <w:tc>
          <w:tcPr>
            <w:tcW w:w="2160" w:type="dxa"/>
          </w:tcPr>
          <w:p w14:paraId="21BFD3E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/categories</w:t>
            </w:r>
          </w:p>
        </w:tc>
        <w:tc>
          <w:tcPr>
            <w:tcW w:w="2160" w:type="dxa"/>
          </w:tcPr>
          <w:p w14:paraId="57324EE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w:t>
            </w:r>
          </w:p>
        </w:tc>
        <w:tc>
          <w:tcPr>
            <w:tcW w:w="2160" w:type="dxa"/>
          </w:tcPr>
          <w:p w14:paraId="40095D3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List all</w:t>
            </w:r>
          </w:p>
        </w:tc>
      </w:tr>
      <w:tr w:rsidR="009473F6" w:rsidRPr="000A7BB1" w14:paraId="3E005832" w14:textId="77777777">
        <w:trPr>
          <w:jc w:val="center"/>
        </w:trPr>
        <w:tc>
          <w:tcPr>
            <w:tcW w:w="2160" w:type="dxa"/>
            <w:shd w:val="clear" w:color="auto" w:fill="F5F5F5"/>
          </w:tcPr>
          <w:p w14:paraId="270C0C6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w:t>
            </w:r>
          </w:p>
        </w:tc>
        <w:tc>
          <w:tcPr>
            <w:tcW w:w="2160" w:type="dxa"/>
            <w:shd w:val="clear" w:color="auto" w:fill="F5F5F5"/>
          </w:tcPr>
          <w:p w14:paraId="14453FD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/categories/:id</w:t>
            </w:r>
          </w:p>
        </w:tc>
        <w:tc>
          <w:tcPr>
            <w:tcW w:w="2160" w:type="dxa"/>
            <w:shd w:val="clear" w:color="auto" w:fill="F5F5F5"/>
          </w:tcPr>
          <w:p w14:paraId="3FAEBBD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w:t>
            </w:r>
          </w:p>
        </w:tc>
        <w:tc>
          <w:tcPr>
            <w:tcW w:w="2160" w:type="dxa"/>
            <w:shd w:val="clear" w:color="auto" w:fill="F5F5F5"/>
          </w:tcPr>
          <w:p w14:paraId="2D695C2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 by ID</w:t>
            </w:r>
          </w:p>
        </w:tc>
      </w:tr>
      <w:tr w:rsidR="009473F6" w:rsidRPr="000A7BB1" w14:paraId="5F383BDA" w14:textId="77777777">
        <w:trPr>
          <w:jc w:val="center"/>
        </w:trPr>
        <w:tc>
          <w:tcPr>
            <w:tcW w:w="2160" w:type="dxa"/>
          </w:tcPr>
          <w:p w14:paraId="2E4459D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POST</w:t>
            </w:r>
          </w:p>
        </w:tc>
        <w:tc>
          <w:tcPr>
            <w:tcW w:w="2160" w:type="dxa"/>
          </w:tcPr>
          <w:p w14:paraId="0F36971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/categories</w:t>
            </w:r>
          </w:p>
        </w:tc>
        <w:tc>
          <w:tcPr>
            <w:tcW w:w="2160" w:type="dxa"/>
          </w:tcPr>
          <w:p w14:paraId="3C4F4A5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Admin</w:t>
            </w:r>
          </w:p>
        </w:tc>
        <w:tc>
          <w:tcPr>
            <w:tcW w:w="2160" w:type="dxa"/>
          </w:tcPr>
          <w:p w14:paraId="48E39E2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Create</w:t>
            </w:r>
          </w:p>
        </w:tc>
      </w:tr>
      <w:tr w:rsidR="009473F6" w:rsidRPr="000A7BB1" w14:paraId="583E9F71" w14:textId="77777777">
        <w:trPr>
          <w:jc w:val="center"/>
        </w:trPr>
        <w:tc>
          <w:tcPr>
            <w:tcW w:w="2160" w:type="dxa"/>
            <w:shd w:val="clear" w:color="auto" w:fill="F5F5F5"/>
          </w:tcPr>
          <w:p w14:paraId="0B5CFEA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PUT</w:t>
            </w:r>
          </w:p>
        </w:tc>
        <w:tc>
          <w:tcPr>
            <w:tcW w:w="2160" w:type="dxa"/>
            <w:shd w:val="clear" w:color="auto" w:fill="F5F5F5"/>
          </w:tcPr>
          <w:p w14:paraId="09A2FC9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/categories/:id</w:t>
            </w:r>
          </w:p>
        </w:tc>
        <w:tc>
          <w:tcPr>
            <w:tcW w:w="2160" w:type="dxa"/>
            <w:shd w:val="clear" w:color="auto" w:fill="F5F5F5"/>
          </w:tcPr>
          <w:p w14:paraId="4CC0896A"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Admin</w:t>
            </w:r>
          </w:p>
        </w:tc>
        <w:tc>
          <w:tcPr>
            <w:tcW w:w="2160" w:type="dxa"/>
            <w:shd w:val="clear" w:color="auto" w:fill="F5F5F5"/>
          </w:tcPr>
          <w:p w14:paraId="1164849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Update</w:t>
            </w:r>
          </w:p>
        </w:tc>
      </w:tr>
      <w:tr w:rsidR="009473F6" w:rsidRPr="000A7BB1" w14:paraId="41BBAA78" w14:textId="77777777">
        <w:trPr>
          <w:jc w:val="center"/>
        </w:trPr>
        <w:tc>
          <w:tcPr>
            <w:tcW w:w="2160" w:type="dxa"/>
          </w:tcPr>
          <w:p w14:paraId="75779A0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DELETE</w:t>
            </w:r>
          </w:p>
        </w:tc>
        <w:tc>
          <w:tcPr>
            <w:tcW w:w="2160" w:type="dxa"/>
          </w:tcPr>
          <w:p w14:paraId="085DC31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/categories/:id</w:t>
            </w:r>
          </w:p>
        </w:tc>
        <w:tc>
          <w:tcPr>
            <w:tcW w:w="2160" w:type="dxa"/>
          </w:tcPr>
          <w:p w14:paraId="1010E44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Admin</w:t>
            </w:r>
          </w:p>
        </w:tc>
        <w:tc>
          <w:tcPr>
            <w:tcW w:w="2160" w:type="dxa"/>
          </w:tcPr>
          <w:p w14:paraId="73132D3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Delete</w:t>
            </w:r>
          </w:p>
        </w:tc>
      </w:tr>
    </w:tbl>
    <w:p w14:paraId="57879CAD" w14:textId="77777777" w:rsidR="009473F6" w:rsidRPr="000A7BB1" w:rsidRDefault="009473F6">
      <w:pPr>
        <w:rPr>
          <w:rFonts w:ascii="Times New Roman" w:hAnsi="Times New Roman" w:cs="Times New Roman"/>
        </w:rPr>
      </w:pPr>
    </w:p>
    <w:p w14:paraId="089285F2"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Cart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60"/>
        <w:gridCol w:w="2160"/>
        <w:gridCol w:w="2160"/>
        <w:gridCol w:w="2160"/>
      </w:tblGrid>
      <w:tr w:rsidR="009473F6" w:rsidRPr="000A7BB1" w14:paraId="07FF60AF" w14:textId="77777777">
        <w:trPr>
          <w:jc w:val="center"/>
        </w:trPr>
        <w:tc>
          <w:tcPr>
            <w:tcW w:w="2160" w:type="dxa"/>
            <w:shd w:val="clear" w:color="auto" w:fill="1B5E20"/>
          </w:tcPr>
          <w:p w14:paraId="78295A5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Method</w:t>
            </w:r>
          </w:p>
        </w:tc>
        <w:tc>
          <w:tcPr>
            <w:tcW w:w="2160" w:type="dxa"/>
            <w:shd w:val="clear" w:color="auto" w:fill="1B5E20"/>
          </w:tcPr>
          <w:p w14:paraId="657CD6F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Endpoint</w:t>
            </w:r>
          </w:p>
        </w:tc>
        <w:tc>
          <w:tcPr>
            <w:tcW w:w="2160" w:type="dxa"/>
            <w:shd w:val="clear" w:color="auto" w:fill="1B5E20"/>
          </w:tcPr>
          <w:p w14:paraId="014F7D4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Auth</w:t>
            </w:r>
          </w:p>
        </w:tc>
        <w:tc>
          <w:tcPr>
            <w:tcW w:w="2160" w:type="dxa"/>
            <w:shd w:val="clear" w:color="auto" w:fill="1B5E20"/>
          </w:tcPr>
          <w:p w14:paraId="6186B5F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Description</w:t>
            </w:r>
          </w:p>
        </w:tc>
      </w:tr>
      <w:tr w:rsidR="009473F6" w:rsidRPr="000A7BB1" w14:paraId="32DDD0E8" w14:textId="77777777">
        <w:trPr>
          <w:jc w:val="center"/>
        </w:trPr>
        <w:tc>
          <w:tcPr>
            <w:tcW w:w="2160" w:type="dxa"/>
          </w:tcPr>
          <w:p w14:paraId="6B2CCEF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w:t>
            </w:r>
          </w:p>
        </w:tc>
        <w:tc>
          <w:tcPr>
            <w:tcW w:w="2160" w:type="dxa"/>
          </w:tcPr>
          <w:p w14:paraId="310DFA0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/cart</w:t>
            </w:r>
          </w:p>
        </w:tc>
        <w:tc>
          <w:tcPr>
            <w:tcW w:w="2160" w:type="dxa"/>
          </w:tcPr>
          <w:p w14:paraId="003DE63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JWT</w:t>
            </w:r>
          </w:p>
        </w:tc>
        <w:tc>
          <w:tcPr>
            <w:tcW w:w="2160" w:type="dxa"/>
          </w:tcPr>
          <w:p w14:paraId="61B68A2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 user's cart</w:t>
            </w:r>
          </w:p>
        </w:tc>
      </w:tr>
      <w:tr w:rsidR="009473F6" w:rsidRPr="000A7BB1" w14:paraId="3B76CF66" w14:textId="77777777">
        <w:trPr>
          <w:jc w:val="center"/>
        </w:trPr>
        <w:tc>
          <w:tcPr>
            <w:tcW w:w="2160" w:type="dxa"/>
            <w:shd w:val="clear" w:color="auto" w:fill="F5F5F5"/>
          </w:tcPr>
          <w:p w14:paraId="02A42FF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POST</w:t>
            </w:r>
          </w:p>
        </w:tc>
        <w:tc>
          <w:tcPr>
            <w:tcW w:w="2160" w:type="dxa"/>
            <w:shd w:val="clear" w:color="auto" w:fill="F5F5F5"/>
          </w:tcPr>
          <w:p w14:paraId="6FD209B3"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/cart</w:t>
            </w:r>
          </w:p>
        </w:tc>
        <w:tc>
          <w:tcPr>
            <w:tcW w:w="2160" w:type="dxa"/>
            <w:shd w:val="clear" w:color="auto" w:fill="F5F5F5"/>
          </w:tcPr>
          <w:p w14:paraId="67CAFD7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JWT</w:t>
            </w:r>
          </w:p>
        </w:tc>
        <w:tc>
          <w:tcPr>
            <w:tcW w:w="2160" w:type="dxa"/>
            <w:shd w:val="clear" w:color="auto" w:fill="F5F5F5"/>
          </w:tcPr>
          <w:p w14:paraId="716B465A"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Add item to cart</w:t>
            </w:r>
          </w:p>
        </w:tc>
      </w:tr>
      <w:tr w:rsidR="009473F6" w:rsidRPr="000A7BB1" w14:paraId="02B14925" w14:textId="77777777">
        <w:trPr>
          <w:jc w:val="center"/>
        </w:trPr>
        <w:tc>
          <w:tcPr>
            <w:tcW w:w="2160" w:type="dxa"/>
          </w:tcPr>
          <w:p w14:paraId="57FF5AB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PUT</w:t>
            </w:r>
          </w:p>
        </w:tc>
        <w:tc>
          <w:tcPr>
            <w:tcW w:w="2160" w:type="dxa"/>
          </w:tcPr>
          <w:p w14:paraId="7A46FB9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/cart/:id</w:t>
            </w:r>
          </w:p>
        </w:tc>
        <w:tc>
          <w:tcPr>
            <w:tcW w:w="2160" w:type="dxa"/>
          </w:tcPr>
          <w:p w14:paraId="102E87A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JWT</w:t>
            </w:r>
          </w:p>
        </w:tc>
        <w:tc>
          <w:tcPr>
            <w:tcW w:w="2160" w:type="dxa"/>
          </w:tcPr>
          <w:p w14:paraId="6417DE1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Update quantity</w:t>
            </w:r>
          </w:p>
        </w:tc>
      </w:tr>
      <w:tr w:rsidR="009473F6" w:rsidRPr="000A7BB1" w14:paraId="0ADB1883" w14:textId="77777777">
        <w:trPr>
          <w:jc w:val="center"/>
        </w:trPr>
        <w:tc>
          <w:tcPr>
            <w:tcW w:w="2160" w:type="dxa"/>
            <w:shd w:val="clear" w:color="auto" w:fill="F5F5F5"/>
          </w:tcPr>
          <w:p w14:paraId="664FC9E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DELETE</w:t>
            </w:r>
          </w:p>
        </w:tc>
        <w:tc>
          <w:tcPr>
            <w:tcW w:w="2160" w:type="dxa"/>
            <w:shd w:val="clear" w:color="auto" w:fill="F5F5F5"/>
          </w:tcPr>
          <w:p w14:paraId="1E01D5B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/cart/:id</w:t>
            </w:r>
          </w:p>
        </w:tc>
        <w:tc>
          <w:tcPr>
            <w:tcW w:w="2160" w:type="dxa"/>
            <w:shd w:val="clear" w:color="auto" w:fill="F5F5F5"/>
          </w:tcPr>
          <w:p w14:paraId="47700DA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JWT</w:t>
            </w:r>
          </w:p>
        </w:tc>
        <w:tc>
          <w:tcPr>
            <w:tcW w:w="2160" w:type="dxa"/>
            <w:shd w:val="clear" w:color="auto" w:fill="F5F5F5"/>
          </w:tcPr>
          <w:p w14:paraId="30C82FB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Remove item</w:t>
            </w:r>
          </w:p>
        </w:tc>
      </w:tr>
      <w:tr w:rsidR="009473F6" w:rsidRPr="000A7BB1" w14:paraId="663CABB7" w14:textId="77777777">
        <w:trPr>
          <w:jc w:val="center"/>
        </w:trPr>
        <w:tc>
          <w:tcPr>
            <w:tcW w:w="2160" w:type="dxa"/>
          </w:tcPr>
          <w:p w14:paraId="1248005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DELETE</w:t>
            </w:r>
          </w:p>
        </w:tc>
        <w:tc>
          <w:tcPr>
            <w:tcW w:w="2160" w:type="dxa"/>
          </w:tcPr>
          <w:p w14:paraId="6F416CD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/cart/clear</w:t>
            </w:r>
          </w:p>
        </w:tc>
        <w:tc>
          <w:tcPr>
            <w:tcW w:w="2160" w:type="dxa"/>
          </w:tcPr>
          <w:p w14:paraId="3BF90AC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JWT</w:t>
            </w:r>
          </w:p>
        </w:tc>
        <w:tc>
          <w:tcPr>
            <w:tcW w:w="2160" w:type="dxa"/>
          </w:tcPr>
          <w:p w14:paraId="5C20828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Clear entire cart</w:t>
            </w:r>
          </w:p>
        </w:tc>
      </w:tr>
    </w:tbl>
    <w:p w14:paraId="4094858A" w14:textId="77777777" w:rsidR="009473F6" w:rsidRPr="000A7BB1" w:rsidRDefault="009473F6">
      <w:pPr>
        <w:rPr>
          <w:rFonts w:ascii="Times New Roman" w:hAnsi="Times New Roman" w:cs="Times New Roman"/>
        </w:rPr>
      </w:pPr>
    </w:p>
    <w:p w14:paraId="1CD3D4DA"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Orders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60"/>
        <w:gridCol w:w="2160"/>
        <w:gridCol w:w="2160"/>
        <w:gridCol w:w="2160"/>
      </w:tblGrid>
      <w:tr w:rsidR="009473F6" w:rsidRPr="000A7BB1" w14:paraId="451B2F8A" w14:textId="77777777">
        <w:trPr>
          <w:jc w:val="center"/>
        </w:trPr>
        <w:tc>
          <w:tcPr>
            <w:tcW w:w="2160" w:type="dxa"/>
            <w:shd w:val="clear" w:color="auto" w:fill="1B5E20"/>
          </w:tcPr>
          <w:p w14:paraId="0599813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Method</w:t>
            </w:r>
          </w:p>
        </w:tc>
        <w:tc>
          <w:tcPr>
            <w:tcW w:w="2160" w:type="dxa"/>
            <w:shd w:val="clear" w:color="auto" w:fill="1B5E20"/>
          </w:tcPr>
          <w:p w14:paraId="6CFFFD6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Endpoint</w:t>
            </w:r>
          </w:p>
        </w:tc>
        <w:tc>
          <w:tcPr>
            <w:tcW w:w="2160" w:type="dxa"/>
            <w:shd w:val="clear" w:color="auto" w:fill="1B5E20"/>
          </w:tcPr>
          <w:p w14:paraId="33A8C55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Auth</w:t>
            </w:r>
          </w:p>
        </w:tc>
        <w:tc>
          <w:tcPr>
            <w:tcW w:w="2160" w:type="dxa"/>
            <w:shd w:val="clear" w:color="auto" w:fill="1B5E20"/>
          </w:tcPr>
          <w:p w14:paraId="6CA65BC3"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Description</w:t>
            </w:r>
          </w:p>
        </w:tc>
      </w:tr>
      <w:tr w:rsidR="009473F6" w:rsidRPr="000A7BB1" w14:paraId="286044C9" w14:textId="77777777">
        <w:trPr>
          <w:jc w:val="center"/>
        </w:trPr>
        <w:tc>
          <w:tcPr>
            <w:tcW w:w="2160" w:type="dxa"/>
          </w:tcPr>
          <w:p w14:paraId="3EFBA9F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POST</w:t>
            </w:r>
          </w:p>
        </w:tc>
        <w:tc>
          <w:tcPr>
            <w:tcW w:w="2160" w:type="dxa"/>
          </w:tcPr>
          <w:p w14:paraId="57B3FA43"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/orders</w:t>
            </w:r>
          </w:p>
        </w:tc>
        <w:tc>
          <w:tcPr>
            <w:tcW w:w="2160" w:type="dxa"/>
          </w:tcPr>
          <w:p w14:paraId="2E94C983"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JWT</w:t>
            </w:r>
          </w:p>
        </w:tc>
        <w:tc>
          <w:tcPr>
            <w:tcW w:w="2160" w:type="dxa"/>
          </w:tcPr>
          <w:p w14:paraId="1D03730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Place new order</w:t>
            </w:r>
          </w:p>
        </w:tc>
      </w:tr>
      <w:tr w:rsidR="009473F6" w:rsidRPr="000A7BB1" w14:paraId="2B279757" w14:textId="77777777">
        <w:trPr>
          <w:jc w:val="center"/>
        </w:trPr>
        <w:tc>
          <w:tcPr>
            <w:tcW w:w="2160" w:type="dxa"/>
            <w:shd w:val="clear" w:color="auto" w:fill="F5F5F5"/>
          </w:tcPr>
          <w:p w14:paraId="103B8ED1"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w:t>
            </w:r>
          </w:p>
        </w:tc>
        <w:tc>
          <w:tcPr>
            <w:tcW w:w="2160" w:type="dxa"/>
            <w:shd w:val="clear" w:color="auto" w:fill="F5F5F5"/>
          </w:tcPr>
          <w:p w14:paraId="57E2997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/orders/my</w:t>
            </w:r>
          </w:p>
        </w:tc>
        <w:tc>
          <w:tcPr>
            <w:tcW w:w="2160" w:type="dxa"/>
            <w:shd w:val="clear" w:color="auto" w:fill="F5F5F5"/>
          </w:tcPr>
          <w:p w14:paraId="2B25D37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JWT</w:t>
            </w:r>
          </w:p>
        </w:tc>
        <w:tc>
          <w:tcPr>
            <w:tcW w:w="2160" w:type="dxa"/>
            <w:shd w:val="clear" w:color="auto" w:fill="F5F5F5"/>
          </w:tcPr>
          <w:p w14:paraId="652DDA9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 user's orders</w:t>
            </w:r>
          </w:p>
        </w:tc>
      </w:tr>
      <w:tr w:rsidR="009473F6" w:rsidRPr="000A7BB1" w14:paraId="6D0D1175" w14:textId="77777777">
        <w:trPr>
          <w:jc w:val="center"/>
        </w:trPr>
        <w:tc>
          <w:tcPr>
            <w:tcW w:w="2160" w:type="dxa"/>
          </w:tcPr>
          <w:p w14:paraId="28E5BF3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w:t>
            </w:r>
          </w:p>
        </w:tc>
        <w:tc>
          <w:tcPr>
            <w:tcW w:w="2160" w:type="dxa"/>
          </w:tcPr>
          <w:p w14:paraId="10E4ABC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/orders/:id</w:t>
            </w:r>
          </w:p>
        </w:tc>
        <w:tc>
          <w:tcPr>
            <w:tcW w:w="2160" w:type="dxa"/>
          </w:tcPr>
          <w:p w14:paraId="2F9F614A"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JWT</w:t>
            </w:r>
          </w:p>
        </w:tc>
        <w:tc>
          <w:tcPr>
            <w:tcW w:w="2160" w:type="dxa"/>
          </w:tcPr>
          <w:p w14:paraId="106425D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 order details</w:t>
            </w:r>
          </w:p>
        </w:tc>
      </w:tr>
      <w:tr w:rsidR="009473F6" w:rsidRPr="000A7BB1" w14:paraId="5C61BED5" w14:textId="77777777">
        <w:trPr>
          <w:jc w:val="center"/>
        </w:trPr>
        <w:tc>
          <w:tcPr>
            <w:tcW w:w="2160" w:type="dxa"/>
            <w:shd w:val="clear" w:color="auto" w:fill="F5F5F5"/>
          </w:tcPr>
          <w:p w14:paraId="2963999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PUT</w:t>
            </w:r>
          </w:p>
        </w:tc>
        <w:tc>
          <w:tcPr>
            <w:tcW w:w="2160" w:type="dxa"/>
            <w:shd w:val="clear" w:color="auto" w:fill="F5F5F5"/>
          </w:tcPr>
          <w:p w14:paraId="6D08C2E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/orders/:id/cancel</w:t>
            </w:r>
          </w:p>
        </w:tc>
        <w:tc>
          <w:tcPr>
            <w:tcW w:w="2160" w:type="dxa"/>
            <w:shd w:val="clear" w:color="auto" w:fill="F5F5F5"/>
          </w:tcPr>
          <w:p w14:paraId="042ABBF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JWT</w:t>
            </w:r>
          </w:p>
        </w:tc>
        <w:tc>
          <w:tcPr>
            <w:tcW w:w="2160" w:type="dxa"/>
            <w:shd w:val="clear" w:color="auto" w:fill="F5F5F5"/>
          </w:tcPr>
          <w:p w14:paraId="767AB43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Cancel order</w:t>
            </w:r>
          </w:p>
        </w:tc>
      </w:tr>
      <w:tr w:rsidR="009473F6" w:rsidRPr="000A7BB1" w14:paraId="77AB2ED2" w14:textId="77777777">
        <w:trPr>
          <w:jc w:val="center"/>
        </w:trPr>
        <w:tc>
          <w:tcPr>
            <w:tcW w:w="2160" w:type="dxa"/>
          </w:tcPr>
          <w:p w14:paraId="2CE2EB9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w:t>
            </w:r>
          </w:p>
        </w:tc>
        <w:tc>
          <w:tcPr>
            <w:tcW w:w="2160" w:type="dxa"/>
          </w:tcPr>
          <w:p w14:paraId="1874BD2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/orders</w:t>
            </w:r>
          </w:p>
        </w:tc>
        <w:tc>
          <w:tcPr>
            <w:tcW w:w="2160" w:type="dxa"/>
          </w:tcPr>
          <w:p w14:paraId="5189249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Admin</w:t>
            </w:r>
          </w:p>
        </w:tc>
        <w:tc>
          <w:tcPr>
            <w:tcW w:w="2160" w:type="dxa"/>
          </w:tcPr>
          <w:p w14:paraId="154E4B4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 all orders</w:t>
            </w:r>
          </w:p>
        </w:tc>
      </w:tr>
      <w:tr w:rsidR="009473F6" w:rsidRPr="000A7BB1" w14:paraId="56B4E6B1" w14:textId="77777777">
        <w:trPr>
          <w:jc w:val="center"/>
        </w:trPr>
        <w:tc>
          <w:tcPr>
            <w:tcW w:w="2160" w:type="dxa"/>
            <w:shd w:val="clear" w:color="auto" w:fill="F5F5F5"/>
          </w:tcPr>
          <w:p w14:paraId="7D301F6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PUT</w:t>
            </w:r>
          </w:p>
        </w:tc>
        <w:tc>
          <w:tcPr>
            <w:tcW w:w="2160" w:type="dxa"/>
            <w:shd w:val="clear" w:color="auto" w:fill="F5F5F5"/>
          </w:tcPr>
          <w:p w14:paraId="3A32A39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/orders/:id/status</w:t>
            </w:r>
          </w:p>
        </w:tc>
        <w:tc>
          <w:tcPr>
            <w:tcW w:w="2160" w:type="dxa"/>
            <w:shd w:val="clear" w:color="auto" w:fill="F5F5F5"/>
          </w:tcPr>
          <w:p w14:paraId="43BAAF9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Admin</w:t>
            </w:r>
          </w:p>
        </w:tc>
        <w:tc>
          <w:tcPr>
            <w:tcW w:w="2160" w:type="dxa"/>
            <w:shd w:val="clear" w:color="auto" w:fill="F5F5F5"/>
          </w:tcPr>
          <w:p w14:paraId="6BEF4EF4"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Update order status</w:t>
            </w:r>
          </w:p>
        </w:tc>
      </w:tr>
    </w:tbl>
    <w:p w14:paraId="7502FE79" w14:textId="77777777" w:rsidR="009473F6" w:rsidRPr="000A7BB1" w:rsidRDefault="009473F6">
      <w:pPr>
        <w:rPr>
          <w:rFonts w:ascii="Times New Roman" w:hAnsi="Times New Roman" w:cs="Times New Roman"/>
        </w:rPr>
      </w:pPr>
    </w:p>
    <w:p w14:paraId="0EE9508F"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Admin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60"/>
        <w:gridCol w:w="2160"/>
        <w:gridCol w:w="2160"/>
        <w:gridCol w:w="2160"/>
      </w:tblGrid>
      <w:tr w:rsidR="009473F6" w:rsidRPr="000A7BB1" w14:paraId="32F92B6F" w14:textId="77777777">
        <w:trPr>
          <w:jc w:val="center"/>
        </w:trPr>
        <w:tc>
          <w:tcPr>
            <w:tcW w:w="2160" w:type="dxa"/>
            <w:shd w:val="clear" w:color="auto" w:fill="1B5E20"/>
          </w:tcPr>
          <w:p w14:paraId="27C4474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Method</w:t>
            </w:r>
          </w:p>
        </w:tc>
        <w:tc>
          <w:tcPr>
            <w:tcW w:w="2160" w:type="dxa"/>
            <w:shd w:val="clear" w:color="auto" w:fill="1B5E20"/>
          </w:tcPr>
          <w:p w14:paraId="2FF04E8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Endpoint</w:t>
            </w:r>
          </w:p>
        </w:tc>
        <w:tc>
          <w:tcPr>
            <w:tcW w:w="2160" w:type="dxa"/>
            <w:shd w:val="clear" w:color="auto" w:fill="1B5E20"/>
          </w:tcPr>
          <w:p w14:paraId="31009C8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Auth</w:t>
            </w:r>
          </w:p>
        </w:tc>
        <w:tc>
          <w:tcPr>
            <w:tcW w:w="2160" w:type="dxa"/>
            <w:shd w:val="clear" w:color="auto" w:fill="1B5E20"/>
          </w:tcPr>
          <w:p w14:paraId="7F81D5E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Description</w:t>
            </w:r>
          </w:p>
        </w:tc>
      </w:tr>
      <w:tr w:rsidR="009473F6" w:rsidRPr="000A7BB1" w14:paraId="7A084116" w14:textId="77777777">
        <w:trPr>
          <w:jc w:val="center"/>
        </w:trPr>
        <w:tc>
          <w:tcPr>
            <w:tcW w:w="2160" w:type="dxa"/>
          </w:tcPr>
          <w:p w14:paraId="1C0413A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w:t>
            </w:r>
          </w:p>
        </w:tc>
        <w:tc>
          <w:tcPr>
            <w:tcW w:w="2160" w:type="dxa"/>
          </w:tcPr>
          <w:p w14:paraId="637378D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/admin/users</w:t>
            </w:r>
          </w:p>
        </w:tc>
        <w:tc>
          <w:tcPr>
            <w:tcW w:w="2160" w:type="dxa"/>
          </w:tcPr>
          <w:p w14:paraId="5FF085C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Admin</w:t>
            </w:r>
          </w:p>
        </w:tc>
        <w:tc>
          <w:tcPr>
            <w:tcW w:w="2160" w:type="dxa"/>
          </w:tcPr>
          <w:p w14:paraId="29493F2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List all users</w:t>
            </w:r>
          </w:p>
        </w:tc>
      </w:tr>
      <w:tr w:rsidR="009473F6" w:rsidRPr="000A7BB1" w14:paraId="354B490D" w14:textId="77777777">
        <w:trPr>
          <w:jc w:val="center"/>
        </w:trPr>
        <w:tc>
          <w:tcPr>
            <w:tcW w:w="2160" w:type="dxa"/>
            <w:shd w:val="clear" w:color="auto" w:fill="F5F5F5"/>
          </w:tcPr>
          <w:p w14:paraId="29B5D03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DELETE</w:t>
            </w:r>
          </w:p>
        </w:tc>
        <w:tc>
          <w:tcPr>
            <w:tcW w:w="2160" w:type="dxa"/>
            <w:shd w:val="clear" w:color="auto" w:fill="F5F5F5"/>
          </w:tcPr>
          <w:p w14:paraId="3F02C00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/admin/users/:id</w:t>
            </w:r>
          </w:p>
        </w:tc>
        <w:tc>
          <w:tcPr>
            <w:tcW w:w="2160" w:type="dxa"/>
            <w:shd w:val="clear" w:color="auto" w:fill="F5F5F5"/>
          </w:tcPr>
          <w:p w14:paraId="678E914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Admin</w:t>
            </w:r>
          </w:p>
        </w:tc>
        <w:tc>
          <w:tcPr>
            <w:tcW w:w="2160" w:type="dxa"/>
            <w:shd w:val="clear" w:color="auto" w:fill="F5F5F5"/>
          </w:tcPr>
          <w:p w14:paraId="636859D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Delete user</w:t>
            </w:r>
          </w:p>
        </w:tc>
      </w:tr>
      <w:tr w:rsidR="009473F6" w:rsidRPr="000A7BB1" w14:paraId="26DDCA61" w14:textId="77777777">
        <w:trPr>
          <w:jc w:val="center"/>
        </w:trPr>
        <w:tc>
          <w:tcPr>
            <w:tcW w:w="2160" w:type="dxa"/>
          </w:tcPr>
          <w:p w14:paraId="243E373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GET</w:t>
            </w:r>
          </w:p>
        </w:tc>
        <w:tc>
          <w:tcPr>
            <w:tcW w:w="2160" w:type="dxa"/>
          </w:tcPr>
          <w:p w14:paraId="01D80083"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/admin/analytics</w:t>
            </w:r>
          </w:p>
        </w:tc>
        <w:tc>
          <w:tcPr>
            <w:tcW w:w="2160" w:type="dxa"/>
          </w:tcPr>
          <w:p w14:paraId="56984D6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Admin</w:t>
            </w:r>
          </w:p>
        </w:tc>
        <w:tc>
          <w:tcPr>
            <w:tcW w:w="2160" w:type="dxa"/>
          </w:tcPr>
          <w:p w14:paraId="2BDF0C0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Dashboard stats</w:t>
            </w:r>
          </w:p>
        </w:tc>
      </w:tr>
    </w:tbl>
    <w:p w14:paraId="25A9B08D" w14:textId="77777777" w:rsidR="009473F6" w:rsidRPr="000A7BB1" w:rsidRDefault="009473F6">
      <w:pPr>
        <w:rPr>
          <w:rFonts w:ascii="Times New Roman" w:hAnsi="Times New Roman" w:cs="Times New Roman"/>
        </w:rPr>
      </w:pPr>
    </w:p>
    <w:p w14:paraId="79E6C55F"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How to use JWT in API calls:</w:t>
      </w:r>
    </w:p>
    <w:p w14:paraId="252EB78A"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Authorization: Bearer &lt;your_jwt_token&gt;</w:t>
      </w:r>
    </w:p>
    <w:p w14:paraId="0C43DD83"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lastRenderedPageBreak/>
        <w:t>Troubleshooting</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20"/>
        <w:gridCol w:w="4320"/>
      </w:tblGrid>
      <w:tr w:rsidR="009473F6" w:rsidRPr="000A7BB1" w14:paraId="64022D14" w14:textId="77777777">
        <w:trPr>
          <w:jc w:val="center"/>
        </w:trPr>
        <w:tc>
          <w:tcPr>
            <w:tcW w:w="4320" w:type="dxa"/>
            <w:shd w:val="clear" w:color="auto" w:fill="1B5E20"/>
          </w:tcPr>
          <w:p w14:paraId="22959CC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Problem</w:t>
            </w:r>
          </w:p>
        </w:tc>
        <w:tc>
          <w:tcPr>
            <w:tcW w:w="4320" w:type="dxa"/>
            <w:shd w:val="clear" w:color="auto" w:fill="1B5E20"/>
          </w:tcPr>
          <w:p w14:paraId="60ACE60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Solution</w:t>
            </w:r>
          </w:p>
        </w:tc>
      </w:tr>
      <w:tr w:rsidR="009473F6" w:rsidRPr="000A7BB1" w14:paraId="33B75556" w14:textId="77777777">
        <w:trPr>
          <w:jc w:val="center"/>
        </w:trPr>
        <w:tc>
          <w:tcPr>
            <w:tcW w:w="4320" w:type="dxa"/>
          </w:tcPr>
          <w:p w14:paraId="4288467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npm</w:t>
            </w:r>
            <w:r w:rsidRPr="000A7BB1">
              <w:rPr>
                <w:rFonts w:ascii="Times New Roman" w:hAnsi="Times New Roman" w:cs="Times New Roman"/>
                <w:sz w:val="20"/>
              </w:rPr>
              <w:t xml:space="preserve"> command not found</w:t>
            </w:r>
          </w:p>
        </w:tc>
        <w:tc>
          <w:tcPr>
            <w:tcW w:w="4320" w:type="dxa"/>
          </w:tcPr>
          <w:p w14:paraId="0104E44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Install Node.js from https://nodejs.org</w:t>
            </w:r>
          </w:p>
        </w:tc>
      </w:tr>
      <w:tr w:rsidR="009473F6" w:rsidRPr="000A7BB1" w14:paraId="51F87EB3" w14:textId="77777777">
        <w:trPr>
          <w:jc w:val="center"/>
        </w:trPr>
        <w:tc>
          <w:tcPr>
            <w:tcW w:w="4320" w:type="dxa"/>
            <w:shd w:val="clear" w:color="auto" w:fill="F5F5F5"/>
          </w:tcPr>
          <w:p w14:paraId="1B51854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color w:val="1A6BA3"/>
                <w:sz w:val="20"/>
              </w:rPr>
              <w:t>mongod</w:t>
            </w:r>
            <w:r w:rsidRPr="000A7BB1">
              <w:rPr>
                <w:rFonts w:ascii="Times New Roman" w:hAnsi="Times New Roman" w:cs="Times New Roman"/>
                <w:sz w:val="20"/>
              </w:rPr>
              <w:t xml:space="preserve"> not running</w:t>
            </w:r>
          </w:p>
        </w:tc>
        <w:tc>
          <w:tcPr>
            <w:tcW w:w="4320" w:type="dxa"/>
            <w:shd w:val="clear" w:color="auto" w:fill="F5F5F5"/>
          </w:tcPr>
          <w:p w14:paraId="2172F39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 xml:space="preserve">Start MongoDB service: </w:t>
            </w:r>
            <w:r w:rsidRPr="000A7BB1">
              <w:rPr>
                <w:rFonts w:ascii="Times New Roman" w:hAnsi="Times New Roman" w:cs="Times New Roman"/>
                <w:color w:val="1A6BA3"/>
                <w:sz w:val="20"/>
              </w:rPr>
              <w:t>Win+R</w:t>
            </w:r>
            <w:r w:rsidRPr="000A7BB1">
              <w:rPr>
                <w:rFonts w:ascii="Times New Roman" w:hAnsi="Times New Roman" w:cs="Times New Roman"/>
                <w:sz w:val="20"/>
              </w:rPr>
              <w:t xml:space="preserve"> → </w:t>
            </w:r>
            <w:r w:rsidRPr="000A7BB1">
              <w:rPr>
                <w:rFonts w:ascii="Times New Roman" w:hAnsi="Times New Roman" w:cs="Times New Roman"/>
                <w:color w:val="1A6BA3"/>
                <w:sz w:val="20"/>
              </w:rPr>
              <w:t>services.msc</w:t>
            </w:r>
            <w:r w:rsidRPr="000A7BB1">
              <w:rPr>
                <w:rFonts w:ascii="Times New Roman" w:hAnsi="Times New Roman" w:cs="Times New Roman"/>
                <w:sz w:val="20"/>
              </w:rPr>
              <w:t xml:space="preserve"> → Start MongoDB Server</w:t>
            </w:r>
          </w:p>
        </w:tc>
      </w:tr>
      <w:tr w:rsidR="009473F6" w:rsidRPr="000A7BB1" w14:paraId="3C82CB7E" w14:textId="77777777">
        <w:trPr>
          <w:jc w:val="center"/>
        </w:trPr>
        <w:tc>
          <w:tcPr>
            <w:tcW w:w="4320" w:type="dxa"/>
          </w:tcPr>
          <w:p w14:paraId="4521851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Port 5000 already in use</w:t>
            </w:r>
          </w:p>
        </w:tc>
        <w:tc>
          <w:tcPr>
            <w:tcW w:w="4320" w:type="dxa"/>
          </w:tcPr>
          <w:p w14:paraId="31FC70D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 xml:space="preserve">Change </w:t>
            </w:r>
            <w:r w:rsidRPr="000A7BB1">
              <w:rPr>
                <w:rFonts w:ascii="Times New Roman" w:hAnsi="Times New Roman" w:cs="Times New Roman"/>
                <w:color w:val="1A6BA3"/>
                <w:sz w:val="20"/>
              </w:rPr>
              <w:t>PORT</w:t>
            </w:r>
            <w:r w:rsidRPr="000A7BB1">
              <w:rPr>
                <w:rFonts w:ascii="Times New Roman" w:hAnsi="Times New Roman" w:cs="Times New Roman"/>
                <w:sz w:val="20"/>
              </w:rPr>
              <w:t xml:space="preserve"> in </w:t>
            </w:r>
            <w:r w:rsidRPr="000A7BB1">
              <w:rPr>
                <w:rFonts w:ascii="Times New Roman" w:hAnsi="Times New Roman" w:cs="Times New Roman"/>
                <w:color w:val="1A6BA3"/>
                <w:sz w:val="20"/>
              </w:rPr>
              <w:t>Backend/.env</w:t>
            </w:r>
            <w:r w:rsidRPr="000A7BB1">
              <w:rPr>
                <w:rFonts w:ascii="Times New Roman" w:hAnsi="Times New Roman" w:cs="Times New Roman"/>
                <w:sz w:val="20"/>
              </w:rPr>
              <w:t xml:space="preserve"> to 5001</w:t>
            </w:r>
          </w:p>
        </w:tc>
      </w:tr>
      <w:tr w:rsidR="009473F6" w:rsidRPr="000A7BB1" w14:paraId="3F2763EF" w14:textId="77777777">
        <w:trPr>
          <w:jc w:val="center"/>
        </w:trPr>
        <w:tc>
          <w:tcPr>
            <w:tcW w:w="4320" w:type="dxa"/>
            <w:shd w:val="clear" w:color="auto" w:fill="F5F5F5"/>
          </w:tcPr>
          <w:p w14:paraId="00C56842"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Port 5173 already in use</w:t>
            </w:r>
          </w:p>
        </w:tc>
        <w:tc>
          <w:tcPr>
            <w:tcW w:w="4320" w:type="dxa"/>
            <w:shd w:val="clear" w:color="auto" w:fill="F5F5F5"/>
          </w:tcPr>
          <w:p w14:paraId="303D6A6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 xml:space="preserve">Run </w:t>
            </w:r>
            <w:r w:rsidRPr="000A7BB1">
              <w:rPr>
                <w:rFonts w:ascii="Times New Roman" w:hAnsi="Times New Roman" w:cs="Times New Roman"/>
                <w:color w:val="1A6BA3"/>
                <w:sz w:val="20"/>
              </w:rPr>
              <w:t>npx vite --port 3000</w:t>
            </w:r>
            <w:r w:rsidRPr="000A7BB1">
              <w:rPr>
                <w:rFonts w:ascii="Times New Roman" w:hAnsi="Times New Roman" w:cs="Times New Roman"/>
                <w:sz w:val="20"/>
              </w:rPr>
              <w:t xml:space="preserve"> instead</w:t>
            </w:r>
          </w:p>
        </w:tc>
      </w:tr>
      <w:tr w:rsidR="009473F6" w:rsidRPr="000A7BB1" w14:paraId="234BAA6E" w14:textId="77777777">
        <w:trPr>
          <w:jc w:val="center"/>
        </w:trPr>
        <w:tc>
          <w:tcPr>
            <w:tcW w:w="4320" w:type="dxa"/>
          </w:tcPr>
          <w:p w14:paraId="6531927D"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PowerShell script error</w:t>
            </w:r>
          </w:p>
        </w:tc>
        <w:tc>
          <w:tcPr>
            <w:tcW w:w="4320" w:type="dxa"/>
          </w:tcPr>
          <w:p w14:paraId="39CDB2A8"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 xml:space="preserve">Use </w:t>
            </w:r>
            <w:r w:rsidRPr="000A7BB1">
              <w:rPr>
                <w:rFonts w:ascii="Times New Roman" w:hAnsi="Times New Roman" w:cs="Times New Roman"/>
                <w:color w:val="1A6BA3"/>
                <w:sz w:val="20"/>
              </w:rPr>
              <w:t>cmd /c "node server.js"</w:t>
            </w:r>
            <w:r w:rsidRPr="000A7BB1">
              <w:rPr>
                <w:rFonts w:ascii="Times New Roman" w:hAnsi="Times New Roman" w:cs="Times New Roman"/>
                <w:sz w:val="20"/>
              </w:rPr>
              <w:t xml:space="preserve"> or run via Command Prompt</w:t>
            </w:r>
          </w:p>
        </w:tc>
      </w:tr>
      <w:tr w:rsidR="009473F6" w:rsidRPr="000A7BB1" w14:paraId="48FFF684" w14:textId="77777777">
        <w:trPr>
          <w:jc w:val="center"/>
        </w:trPr>
        <w:tc>
          <w:tcPr>
            <w:tcW w:w="4320" w:type="dxa"/>
            <w:shd w:val="clear" w:color="auto" w:fill="F5F5F5"/>
          </w:tcPr>
          <w:p w14:paraId="28D5F7C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CORS errors in browser</w:t>
            </w:r>
          </w:p>
        </w:tc>
        <w:tc>
          <w:tcPr>
            <w:tcW w:w="4320" w:type="dxa"/>
            <w:shd w:val="clear" w:color="auto" w:fill="F5F5F5"/>
          </w:tcPr>
          <w:p w14:paraId="33907C5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Make sure backend is running on port 5000</w:t>
            </w:r>
          </w:p>
        </w:tc>
      </w:tr>
      <w:tr w:rsidR="009473F6" w:rsidRPr="000A7BB1" w14:paraId="5CCEF0BD" w14:textId="77777777">
        <w:trPr>
          <w:jc w:val="center"/>
        </w:trPr>
        <w:tc>
          <w:tcPr>
            <w:tcW w:w="4320" w:type="dxa"/>
          </w:tcPr>
          <w:p w14:paraId="1EA1140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Empty products page</w:t>
            </w:r>
          </w:p>
        </w:tc>
        <w:tc>
          <w:tcPr>
            <w:tcW w:w="4320" w:type="dxa"/>
          </w:tcPr>
          <w:p w14:paraId="2489FD80"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 xml:space="preserve">Run </w:t>
            </w:r>
            <w:r w:rsidRPr="000A7BB1">
              <w:rPr>
                <w:rFonts w:ascii="Times New Roman" w:hAnsi="Times New Roman" w:cs="Times New Roman"/>
                <w:color w:val="1A6BA3"/>
                <w:sz w:val="20"/>
              </w:rPr>
              <w:t>node seeder.js</w:t>
            </w:r>
            <w:r w:rsidRPr="000A7BB1">
              <w:rPr>
                <w:rFonts w:ascii="Times New Roman" w:hAnsi="Times New Roman" w:cs="Times New Roman"/>
                <w:sz w:val="20"/>
              </w:rPr>
              <w:t xml:space="preserve"> to populate the database</w:t>
            </w:r>
          </w:p>
        </w:tc>
      </w:tr>
      <w:tr w:rsidR="009473F6" w:rsidRPr="000A7BB1" w14:paraId="371668AE" w14:textId="77777777">
        <w:trPr>
          <w:jc w:val="center"/>
        </w:trPr>
        <w:tc>
          <w:tcPr>
            <w:tcW w:w="4320" w:type="dxa"/>
            <w:shd w:val="clear" w:color="auto" w:fill="F5F5F5"/>
          </w:tcPr>
          <w:p w14:paraId="09F66951"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Login not working</w:t>
            </w:r>
          </w:p>
        </w:tc>
        <w:tc>
          <w:tcPr>
            <w:tcW w:w="4320" w:type="dxa"/>
            <w:shd w:val="clear" w:color="auto" w:fill="F5F5F5"/>
          </w:tcPr>
          <w:p w14:paraId="4D32F60E"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 xml:space="preserve">Run </w:t>
            </w:r>
            <w:r w:rsidRPr="000A7BB1">
              <w:rPr>
                <w:rFonts w:ascii="Times New Roman" w:hAnsi="Times New Roman" w:cs="Times New Roman"/>
                <w:color w:val="1A6BA3"/>
                <w:sz w:val="20"/>
              </w:rPr>
              <w:t>node seeder.js</w:t>
            </w:r>
            <w:r w:rsidRPr="000A7BB1">
              <w:rPr>
                <w:rFonts w:ascii="Times New Roman" w:hAnsi="Times New Roman" w:cs="Times New Roman"/>
                <w:sz w:val="20"/>
              </w:rPr>
              <w:t xml:space="preserve"> to create demo users</w:t>
            </w:r>
          </w:p>
        </w:tc>
      </w:tr>
      <w:tr w:rsidR="009473F6" w:rsidRPr="000A7BB1" w14:paraId="3DAC48A8" w14:textId="77777777">
        <w:trPr>
          <w:jc w:val="center"/>
        </w:trPr>
        <w:tc>
          <w:tcPr>
            <w:tcW w:w="4320" w:type="dxa"/>
          </w:tcPr>
          <w:p w14:paraId="71BA9CC5"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MongoDB connection failed</w:t>
            </w:r>
          </w:p>
        </w:tc>
        <w:tc>
          <w:tcPr>
            <w:tcW w:w="4320" w:type="dxa"/>
          </w:tcPr>
          <w:p w14:paraId="1F1D2F4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 xml:space="preserve">Check MongoDB is running: </w:t>
            </w:r>
            <w:r w:rsidRPr="000A7BB1">
              <w:rPr>
                <w:rFonts w:ascii="Times New Roman" w:hAnsi="Times New Roman" w:cs="Times New Roman"/>
                <w:color w:val="1A6BA3"/>
                <w:sz w:val="20"/>
              </w:rPr>
              <w:t>mongod --version</w:t>
            </w:r>
          </w:p>
        </w:tc>
      </w:tr>
      <w:tr w:rsidR="009473F6" w:rsidRPr="000A7BB1" w14:paraId="052D10C3" w14:textId="77777777">
        <w:trPr>
          <w:jc w:val="center"/>
        </w:trPr>
        <w:tc>
          <w:tcPr>
            <w:tcW w:w="4320" w:type="dxa"/>
            <w:shd w:val="clear" w:color="auto" w:fill="F5F5F5"/>
          </w:tcPr>
          <w:p w14:paraId="156C2AE7"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"Module not found" errors</w:t>
            </w:r>
          </w:p>
        </w:tc>
        <w:tc>
          <w:tcPr>
            <w:tcW w:w="4320" w:type="dxa"/>
            <w:shd w:val="clear" w:color="auto" w:fill="F5F5F5"/>
          </w:tcPr>
          <w:p w14:paraId="71B69989"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 xml:space="preserve">Run </w:t>
            </w:r>
            <w:r w:rsidRPr="000A7BB1">
              <w:rPr>
                <w:rFonts w:ascii="Times New Roman" w:hAnsi="Times New Roman" w:cs="Times New Roman"/>
                <w:color w:val="1A6BA3"/>
                <w:sz w:val="20"/>
              </w:rPr>
              <w:t>npm install</w:t>
            </w:r>
            <w:r w:rsidRPr="000A7BB1">
              <w:rPr>
                <w:rFonts w:ascii="Times New Roman" w:hAnsi="Times New Roman" w:cs="Times New Roman"/>
                <w:sz w:val="20"/>
              </w:rPr>
              <w:t xml:space="preserve"> in both </w:t>
            </w:r>
            <w:r w:rsidRPr="000A7BB1">
              <w:rPr>
                <w:rFonts w:ascii="Times New Roman" w:hAnsi="Times New Roman" w:cs="Times New Roman"/>
                <w:color w:val="1A6BA3"/>
                <w:sz w:val="20"/>
              </w:rPr>
              <w:t>Backend/</w:t>
            </w:r>
            <w:r w:rsidRPr="000A7BB1">
              <w:rPr>
                <w:rFonts w:ascii="Times New Roman" w:hAnsi="Times New Roman" w:cs="Times New Roman"/>
                <w:sz w:val="20"/>
              </w:rPr>
              <w:t xml:space="preserve"> and </w:t>
            </w:r>
            <w:r w:rsidRPr="000A7BB1">
              <w:rPr>
                <w:rFonts w:ascii="Times New Roman" w:hAnsi="Times New Roman" w:cs="Times New Roman"/>
                <w:color w:val="1A6BA3"/>
                <w:sz w:val="20"/>
              </w:rPr>
              <w:t>Frontend/</w:t>
            </w:r>
            <w:r w:rsidRPr="000A7BB1">
              <w:rPr>
                <w:rFonts w:ascii="Times New Roman" w:hAnsi="Times New Roman" w:cs="Times New Roman"/>
                <w:sz w:val="20"/>
              </w:rPr>
              <w:t xml:space="preserve"> folders</w:t>
            </w:r>
          </w:p>
        </w:tc>
      </w:tr>
    </w:tbl>
    <w:p w14:paraId="2CE8C336" w14:textId="77777777" w:rsidR="009473F6" w:rsidRPr="000A7BB1" w:rsidRDefault="009473F6">
      <w:pPr>
        <w:rPr>
          <w:rFonts w:ascii="Times New Roman" w:hAnsi="Times New Roman" w:cs="Times New Roman"/>
        </w:rPr>
      </w:pPr>
    </w:p>
    <w:p w14:paraId="7895B532" w14:textId="77777777" w:rsidR="009473F6" w:rsidRPr="000A7BB1" w:rsidRDefault="00000000">
      <w:pPr>
        <w:pStyle w:val="Heading1"/>
        <w:rPr>
          <w:rFonts w:ascii="Times New Roman" w:hAnsi="Times New Roman" w:cs="Times New Roman"/>
        </w:rPr>
      </w:pPr>
      <w:r w:rsidRPr="000A7BB1">
        <w:rPr>
          <w:rFonts w:ascii="Times New Roman" w:hAnsi="Times New Roman" w:cs="Times New Roman"/>
        </w:rPr>
        <w:t>7. Project Demonstration</w:t>
      </w:r>
    </w:p>
    <w:p w14:paraId="2255436A"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Demo Credentials</w:t>
      </w:r>
    </w:p>
    <w:p w14:paraId="3C0803EA" w14:textId="77777777" w:rsidR="009473F6" w:rsidRPr="000A7BB1" w:rsidRDefault="00000000">
      <w:pPr>
        <w:rPr>
          <w:rFonts w:ascii="Times New Roman" w:hAnsi="Times New Roman" w:cs="Times New Roman"/>
        </w:rPr>
      </w:pPr>
      <w:r w:rsidRPr="000A7BB1">
        <w:rPr>
          <w:rFonts w:ascii="Times New Roman" w:hAnsi="Times New Roman" w:cs="Times New Roman"/>
        </w:rPr>
        <w:t>These accounts are created by the seeder script (</w:t>
      </w:r>
      <w:r w:rsidRPr="000A7BB1">
        <w:rPr>
          <w:rFonts w:ascii="Times New Roman" w:hAnsi="Times New Roman" w:cs="Times New Roman"/>
          <w:color w:val="1A6BA3"/>
          <w:sz w:val="18"/>
        </w:rPr>
        <w:t>node seeder.js</w:t>
      </w:r>
      <w:r w:rsidRPr="000A7BB1">
        <w:rPr>
          <w:rFonts w:ascii="Times New Roman" w:hAnsi="Times New Roman" w:cs="Times New Roman"/>
        </w:rPr>
        <w:t xml:space="preserve">). They are </w:t>
      </w:r>
      <w:r w:rsidRPr="000A7BB1">
        <w:rPr>
          <w:rFonts w:ascii="Times New Roman" w:hAnsi="Times New Roman" w:cs="Times New Roman"/>
          <w:b/>
        </w:rPr>
        <w:t>not</w:t>
      </w:r>
      <w:r w:rsidRPr="000A7BB1">
        <w:rPr>
          <w:rFonts w:ascii="Times New Roman" w:hAnsi="Times New Roman" w:cs="Times New Roman"/>
        </w:rPr>
        <w:t xml:space="preserve"> shown on the login page.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80"/>
        <w:gridCol w:w="2880"/>
        <w:gridCol w:w="2880"/>
      </w:tblGrid>
      <w:tr w:rsidR="009473F6" w:rsidRPr="000A7BB1" w14:paraId="7CE79B57" w14:textId="77777777">
        <w:trPr>
          <w:jc w:val="center"/>
        </w:trPr>
        <w:tc>
          <w:tcPr>
            <w:tcW w:w="2880" w:type="dxa"/>
            <w:shd w:val="clear" w:color="auto" w:fill="1B5E20"/>
          </w:tcPr>
          <w:p w14:paraId="1A8AE9A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Role</w:t>
            </w:r>
          </w:p>
        </w:tc>
        <w:tc>
          <w:tcPr>
            <w:tcW w:w="2880" w:type="dxa"/>
            <w:shd w:val="clear" w:color="auto" w:fill="1B5E20"/>
          </w:tcPr>
          <w:p w14:paraId="5E323D46"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Email</w:t>
            </w:r>
          </w:p>
        </w:tc>
        <w:tc>
          <w:tcPr>
            <w:tcW w:w="2880" w:type="dxa"/>
            <w:shd w:val="clear" w:color="auto" w:fill="1B5E20"/>
          </w:tcPr>
          <w:p w14:paraId="48659A91"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color w:val="FFFFFF"/>
                <w:sz w:val="20"/>
              </w:rPr>
              <w:t>Password</w:t>
            </w:r>
          </w:p>
        </w:tc>
      </w:tr>
      <w:tr w:rsidR="009473F6" w:rsidRPr="000A7BB1" w14:paraId="65A21D0B" w14:textId="77777777">
        <w:trPr>
          <w:jc w:val="center"/>
        </w:trPr>
        <w:tc>
          <w:tcPr>
            <w:tcW w:w="2880" w:type="dxa"/>
          </w:tcPr>
          <w:p w14:paraId="5C3F63A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sz w:val="20"/>
              </w:rPr>
              <w:t>Admin</w:t>
            </w:r>
          </w:p>
        </w:tc>
        <w:tc>
          <w:tcPr>
            <w:tcW w:w="2880" w:type="dxa"/>
          </w:tcPr>
          <w:p w14:paraId="06DF9C1F"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admin@grocery.com</w:t>
            </w:r>
          </w:p>
        </w:tc>
        <w:tc>
          <w:tcPr>
            <w:tcW w:w="2880" w:type="dxa"/>
          </w:tcPr>
          <w:p w14:paraId="4B75148C"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admin123</w:t>
            </w:r>
          </w:p>
        </w:tc>
      </w:tr>
      <w:tr w:rsidR="009473F6" w:rsidRPr="000A7BB1" w14:paraId="09EB493D" w14:textId="77777777">
        <w:trPr>
          <w:jc w:val="center"/>
        </w:trPr>
        <w:tc>
          <w:tcPr>
            <w:tcW w:w="2880" w:type="dxa"/>
            <w:shd w:val="clear" w:color="auto" w:fill="F5F5F5"/>
          </w:tcPr>
          <w:p w14:paraId="17411533"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b/>
                <w:sz w:val="20"/>
              </w:rPr>
              <w:t>User</w:t>
            </w:r>
          </w:p>
        </w:tc>
        <w:tc>
          <w:tcPr>
            <w:tcW w:w="2880" w:type="dxa"/>
            <w:shd w:val="clear" w:color="auto" w:fill="F5F5F5"/>
          </w:tcPr>
          <w:p w14:paraId="36D71613"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john@example.com</w:t>
            </w:r>
          </w:p>
        </w:tc>
        <w:tc>
          <w:tcPr>
            <w:tcW w:w="2880" w:type="dxa"/>
            <w:shd w:val="clear" w:color="auto" w:fill="F5F5F5"/>
          </w:tcPr>
          <w:p w14:paraId="7476BADB" w14:textId="77777777" w:rsidR="009473F6" w:rsidRPr="000A7BB1" w:rsidRDefault="00000000">
            <w:pPr>
              <w:spacing w:before="40" w:after="40"/>
              <w:rPr>
                <w:rFonts w:ascii="Times New Roman" w:hAnsi="Times New Roman" w:cs="Times New Roman"/>
              </w:rPr>
            </w:pPr>
            <w:r w:rsidRPr="000A7BB1">
              <w:rPr>
                <w:rFonts w:ascii="Times New Roman" w:hAnsi="Times New Roman" w:cs="Times New Roman"/>
                <w:sz w:val="20"/>
              </w:rPr>
              <w:t>password123</w:t>
            </w:r>
          </w:p>
        </w:tc>
      </w:tr>
    </w:tbl>
    <w:p w14:paraId="22656F5F" w14:textId="77777777" w:rsidR="009473F6" w:rsidRPr="000A7BB1" w:rsidRDefault="009473F6">
      <w:pPr>
        <w:rPr>
          <w:rFonts w:ascii="Times New Roman" w:hAnsi="Times New Roman" w:cs="Times New Roman"/>
        </w:rPr>
      </w:pPr>
    </w:p>
    <w:p w14:paraId="286E4A8F" w14:textId="23D8A2B7" w:rsidR="009473F6" w:rsidRPr="000A7BB1" w:rsidRDefault="00000000">
      <w:pPr>
        <w:ind w:left="720"/>
        <w:rPr>
          <w:rFonts w:ascii="Times New Roman" w:hAnsi="Times New Roman" w:cs="Times New Roman"/>
        </w:rPr>
      </w:pPr>
      <w:r w:rsidRPr="000A7BB1">
        <w:rPr>
          <w:rFonts w:ascii="Times New Roman" w:hAnsi="Times New Roman" w:cs="Times New Roman"/>
          <w:i/>
          <w:color w:val="555555"/>
        </w:rPr>
        <w:t>Note: After registering a new account, you will be redirected to the login page to sign in with your credentials (no auto-login).</w:t>
      </w:r>
    </w:p>
    <w:p w14:paraId="2A2F0886"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What each role can do:</w:t>
      </w:r>
    </w:p>
    <w:p w14:paraId="6966B579" w14:textId="77777777" w:rsidR="009473F6" w:rsidRPr="000A7BB1" w:rsidRDefault="00000000">
      <w:pPr>
        <w:rPr>
          <w:rFonts w:ascii="Times New Roman" w:hAnsi="Times New Roman" w:cs="Times New Roman"/>
        </w:rPr>
      </w:pPr>
      <w:r w:rsidRPr="000A7BB1">
        <w:rPr>
          <w:rFonts w:ascii="Times New Roman" w:hAnsi="Times New Roman" w:cs="Times New Roman"/>
          <w:b/>
        </w:rPr>
        <w:t>Admin</w:t>
      </w:r>
      <w:r w:rsidRPr="000A7BB1">
        <w:rPr>
          <w:rFonts w:ascii="Times New Roman" w:hAnsi="Times New Roman" w:cs="Times New Roman"/>
        </w:rPr>
        <w:t xml:space="preserve"> → Full access: Dashboard, manage products/categories/orders/users</w:t>
      </w:r>
    </w:p>
    <w:p w14:paraId="244CD706" w14:textId="77777777" w:rsidR="009473F6" w:rsidRPr="000A7BB1" w:rsidRDefault="00000000">
      <w:pPr>
        <w:rPr>
          <w:rFonts w:ascii="Times New Roman" w:hAnsi="Times New Roman" w:cs="Times New Roman"/>
        </w:rPr>
      </w:pPr>
      <w:r w:rsidRPr="000A7BB1">
        <w:rPr>
          <w:rFonts w:ascii="Times New Roman" w:hAnsi="Times New Roman" w:cs="Times New Roman"/>
          <w:b/>
        </w:rPr>
        <w:t>User</w:t>
      </w:r>
      <w:r w:rsidRPr="000A7BB1">
        <w:rPr>
          <w:rFonts w:ascii="Times New Roman" w:hAnsi="Times New Roman" w:cs="Times New Roman"/>
        </w:rPr>
        <w:t xml:space="preserve"> → Browse, add to cart, checkout, track orders, write reviews, manage profile</w:t>
      </w:r>
    </w:p>
    <w:p w14:paraId="32E1C285"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Demo Walkthrough</w:t>
      </w:r>
    </w:p>
    <w:p w14:paraId="19F02AC8"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b/>
        </w:rPr>
        <w:t>Start the app</w:t>
      </w:r>
      <w:r w:rsidRPr="000A7BB1">
        <w:rPr>
          <w:rFonts w:ascii="Times New Roman" w:hAnsi="Times New Roman" w:cs="Times New Roman"/>
        </w:rPr>
        <w:t xml:space="preserve"> (see </w:t>
      </w:r>
      <w:r w:rsidRPr="000A7BB1">
        <w:rPr>
          <w:rFonts w:ascii="Times New Roman" w:hAnsi="Times New Roman" w:cs="Times New Roman"/>
          <w:color w:val="0563C1"/>
          <w:u w:val="single"/>
        </w:rPr>
        <w:t>Project Development Phase</w:t>
      </w:r>
      <w:r w:rsidRPr="000A7BB1">
        <w:rPr>
          <w:rFonts w:ascii="Times New Roman" w:hAnsi="Times New Roman" w:cs="Times New Roman"/>
        </w:rPr>
        <w:t>)</w:t>
      </w:r>
    </w:p>
    <w:p w14:paraId="2DA5F28E"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b/>
        </w:rPr>
        <w:t>Login as Admin</w:t>
      </w:r>
      <w:r w:rsidRPr="000A7BB1">
        <w:rPr>
          <w:rFonts w:ascii="Times New Roman" w:hAnsi="Times New Roman" w:cs="Times New Roman"/>
        </w:rPr>
        <w:t xml:space="preserve"> (</w:t>
      </w:r>
      <w:r w:rsidRPr="000A7BB1">
        <w:rPr>
          <w:rFonts w:ascii="Times New Roman" w:hAnsi="Times New Roman" w:cs="Times New Roman"/>
          <w:color w:val="1A6BA3"/>
          <w:sz w:val="18"/>
        </w:rPr>
        <w:t>admin@grocery.com</w:t>
      </w:r>
      <w:r w:rsidRPr="000A7BB1">
        <w:rPr>
          <w:rFonts w:ascii="Times New Roman" w:hAnsi="Times New Roman" w:cs="Times New Roman"/>
        </w:rPr>
        <w:t xml:space="preserve"> / </w:t>
      </w:r>
      <w:r w:rsidRPr="000A7BB1">
        <w:rPr>
          <w:rFonts w:ascii="Times New Roman" w:hAnsi="Times New Roman" w:cs="Times New Roman"/>
          <w:color w:val="1A6BA3"/>
          <w:sz w:val="18"/>
        </w:rPr>
        <w:t>admin123</w:t>
      </w:r>
      <w:r w:rsidRPr="000A7BB1">
        <w:rPr>
          <w:rFonts w:ascii="Times New Roman" w:hAnsi="Times New Roman" w:cs="Times New Roman"/>
        </w:rPr>
        <w:t>)</w:t>
      </w:r>
    </w:p>
    <w:p w14:paraId="5256F864"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View the Dashboard with analytics</w:t>
      </w:r>
    </w:p>
    <w:p w14:paraId="6D84071E"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Add/edit products and categories</w:t>
      </w:r>
    </w:p>
    <w:p w14:paraId="7D11EE39"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lastRenderedPageBreak/>
        <w:t>Manage orders and users</w:t>
      </w:r>
    </w:p>
    <w:p w14:paraId="33ED094D"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b/>
        </w:rPr>
        <w:t>Register a new User</w:t>
      </w:r>
      <w:r w:rsidRPr="000A7BB1">
        <w:rPr>
          <w:rFonts w:ascii="Times New Roman" w:hAnsi="Times New Roman" w:cs="Times New Roman"/>
        </w:rPr>
        <w:t xml:space="preserve"> or </w:t>
      </w:r>
      <w:r w:rsidRPr="000A7BB1">
        <w:rPr>
          <w:rFonts w:ascii="Times New Roman" w:hAnsi="Times New Roman" w:cs="Times New Roman"/>
          <w:b/>
        </w:rPr>
        <w:t>Login as User</w:t>
      </w:r>
      <w:r w:rsidRPr="000A7BB1">
        <w:rPr>
          <w:rFonts w:ascii="Times New Roman" w:hAnsi="Times New Roman" w:cs="Times New Roman"/>
        </w:rPr>
        <w:t xml:space="preserve"> (</w:t>
      </w:r>
      <w:r w:rsidRPr="000A7BB1">
        <w:rPr>
          <w:rFonts w:ascii="Times New Roman" w:hAnsi="Times New Roman" w:cs="Times New Roman"/>
          <w:color w:val="1A6BA3"/>
          <w:sz w:val="18"/>
        </w:rPr>
        <w:t>john@example.com</w:t>
      </w:r>
      <w:r w:rsidRPr="000A7BB1">
        <w:rPr>
          <w:rFonts w:ascii="Times New Roman" w:hAnsi="Times New Roman" w:cs="Times New Roman"/>
        </w:rPr>
        <w:t xml:space="preserve"> / </w:t>
      </w:r>
      <w:r w:rsidRPr="000A7BB1">
        <w:rPr>
          <w:rFonts w:ascii="Times New Roman" w:hAnsi="Times New Roman" w:cs="Times New Roman"/>
          <w:color w:val="1A6BA3"/>
          <w:sz w:val="18"/>
        </w:rPr>
        <w:t>password123</w:t>
      </w:r>
      <w:r w:rsidRPr="000A7BB1">
        <w:rPr>
          <w:rFonts w:ascii="Times New Roman" w:hAnsi="Times New Roman" w:cs="Times New Roman"/>
        </w:rPr>
        <w:t>)</w:t>
      </w:r>
    </w:p>
    <w:p w14:paraId="278AADE9"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Browse products and use search/filter</w:t>
      </w:r>
    </w:p>
    <w:p w14:paraId="0E3E7C72"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Add items to cart</w:t>
      </w:r>
    </w:p>
    <w:p w14:paraId="0E38C8C1"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Checkout with delivery address and payment method</w:t>
      </w:r>
    </w:p>
    <w:p w14:paraId="337A5574"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Track order status</w:t>
      </w:r>
    </w:p>
    <w:p w14:paraId="772D0599" w14:textId="77777777" w:rsidR="009473F6" w:rsidRPr="000A7BB1" w:rsidRDefault="00000000">
      <w:pPr>
        <w:pStyle w:val="ListBullet"/>
        <w:rPr>
          <w:rFonts w:ascii="Times New Roman" w:hAnsi="Times New Roman" w:cs="Times New Roman"/>
        </w:rPr>
      </w:pPr>
      <w:r w:rsidRPr="000A7BB1">
        <w:rPr>
          <w:rFonts w:ascii="Times New Roman" w:hAnsi="Times New Roman" w:cs="Times New Roman"/>
        </w:rPr>
        <w:t>Leave product reviews</w:t>
      </w:r>
    </w:p>
    <w:p w14:paraId="153CC335" w14:textId="77777777" w:rsidR="009473F6" w:rsidRPr="000A7BB1" w:rsidRDefault="00000000">
      <w:pPr>
        <w:pStyle w:val="Heading2"/>
        <w:rPr>
          <w:rFonts w:ascii="Times New Roman" w:hAnsi="Times New Roman" w:cs="Times New Roman"/>
        </w:rPr>
      </w:pPr>
      <w:r w:rsidRPr="000A7BB1">
        <w:rPr>
          <w:rFonts w:ascii="Times New Roman" w:hAnsi="Times New Roman" w:cs="Times New Roman"/>
        </w:rPr>
        <w:t>Deployment</w:t>
      </w:r>
    </w:p>
    <w:p w14:paraId="57198F36"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Deploy Backend (Render / Railway)</w:t>
      </w:r>
    </w:p>
    <w:p w14:paraId="0A97E4FC"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Push </w:t>
      </w:r>
      <w:r w:rsidRPr="000A7BB1">
        <w:rPr>
          <w:rFonts w:ascii="Times New Roman" w:hAnsi="Times New Roman" w:cs="Times New Roman"/>
          <w:color w:val="1A6BA3"/>
          <w:sz w:val="18"/>
        </w:rPr>
        <w:t>Backend/</w:t>
      </w:r>
      <w:r w:rsidRPr="000A7BB1">
        <w:rPr>
          <w:rFonts w:ascii="Times New Roman" w:hAnsi="Times New Roman" w:cs="Times New Roman"/>
        </w:rPr>
        <w:t xml:space="preserve"> to a GitHub repository</w:t>
      </w:r>
    </w:p>
    <w:p w14:paraId="00384D46"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Go to </w:t>
      </w:r>
      <w:r w:rsidRPr="000A7BB1">
        <w:rPr>
          <w:rFonts w:ascii="Times New Roman" w:hAnsi="Times New Roman" w:cs="Times New Roman"/>
          <w:color w:val="0563C1"/>
          <w:u w:val="single"/>
        </w:rPr>
        <w:t>Render</w:t>
      </w:r>
      <w:r w:rsidRPr="000A7BB1">
        <w:rPr>
          <w:rFonts w:ascii="Times New Roman" w:hAnsi="Times New Roman" w:cs="Times New Roman"/>
        </w:rPr>
        <w:t xml:space="preserve"> or </w:t>
      </w:r>
      <w:r w:rsidRPr="000A7BB1">
        <w:rPr>
          <w:rFonts w:ascii="Times New Roman" w:hAnsi="Times New Roman" w:cs="Times New Roman"/>
          <w:color w:val="0563C1"/>
          <w:u w:val="single"/>
        </w:rPr>
        <w:t>Railway</w:t>
      </w:r>
    </w:p>
    <w:p w14:paraId="0AF932FA"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Create a </w:t>
      </w:r>
      <w:r w:rsidRPr="000A7BB1">
        <w:rPr>
          <w:rFonts w:ascii="Times New Roman" w:hAnsi="Times New Roman" w:cs="Times New Roman"/>
          <w:b/>
        </w:rPr>
        <w:t>Web Service</w:t>
      </w:r>
      <w:r w:rsidRPr="000A7BB1">
        <w:rPr>
          <w:rFonts w:ascii="Times New Roman" w:hAnsi="Times New Roman" w:cs="Times New Roman"/>
        </w:rPr>
        <w:t xml:space="preserve"> → Connect your repo</w:t>
      </w:r>
    </w:p>
    <w:p w14:paraId="15254B4F"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Set environment variables:</w:t>
      </w:r>
    </w:p>
    <w:p w14:paraId="52C6D72D"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 xml:space="preserve">   MONGO_URI=&lt;your_atlas_connection_string&gt;</w:t>
      </w:r>
      <w:r w:rsidRPr="000A7BB1">
        <w:rPr>
          <w:rFonts w:ascii="Times New Roman" w:hAnsi="Times New Roman" w:cs="Times New Roman"/>
          <w:sz w:val="18"/>
        </w:rPr>
        <w:br/>
        <w:t xml:space="preserve">   JWT_SECRET=&lt;your_secret_key&gt;</w:t>
      </w:r>
      <w:r w:rsidRPr="000A7BB1">
        <w:rPr>
          <w:rFonts w:ascii="Times New Roman" w:hAnsi="Times New Roman" w:cs="Times New Roman"/>
          <w:sz w:val="18"/>
        </w:rPr>
        <w:br/>
        <w:t xml:space="preserve">   NODE_ENV=production</w:t>
      </w:r>
      <w:r w:rsidRPr="000A7BB1">
        <w:rPr>
          <w:rFonts w:ascii="Times New Roman" w:hAnsi="Times New Roman" w:cs="Times New Roman"/>
          <w:sz w:val="18"/>
        </w:rPr>
        <w:br/>
        <w:t xml:space="preserve">   PORT=5000</w:t>
      </w:r>
    </w:p>
    <w:p w14:paraId="3139C0DD"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Build command: </w:t>
      </w:r>
      <w:r w:rsidRPr="000A7BB1">
        <w:rPr>
          <w:rFonts w:ascii="Times New Roman" w:hAnsi="Times New Roman" w:cs="Times New Roman"/>
          <w:color w:val="1A6BA3"/>
          <w:sz w:val="18"/>
        </w:rPr>
        <w:t>npm install</w:t>
      </w:r>
    </w:p>
    <w:p w14:paraId="0FA8A279"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Start command: </w:t>
      </w:r>
      <w:r w:rsidRPr="000A7BB1">
        <w:rPr>
          <w:rFonts w:ascii="Times New Roman" w:hAnsi="Times New Roman" w:cs="Times New Roman"/>
          <w:color w:val="1A6BA3"/>
          <w:sz w:val="18"/>
        </w:rPr>
        <w:t>node server.js</w:t>
      </w:r>
    </w:p>
    <w:p w14:paraId="536DBAAC" w14:textId="77777777" w:rsidR="009473F6" w:rsidRPr="000A7BB1" w:rsidRDefault="00000000">
      <w:pPr>
        <w:pStyle w:val="Heading3"/>
        <w:rPr>
          <w:rFonts w:ascii="Times New Roman" w:hAnsi="Times New Roman" w:cs="Times New Roman"/>
        </w:rPr>
      </w:pPr>
      <w:r w:rsidRPr="000A7BB1">
        <w:rPr>
          <w:rFonts w:ascii="Times New Roman" w:hAnsi="Times New Roman" w:cs="Times New Roman"/>
        </w:rPr>
        <w:t>Deploy Frontend (Vercel / Netlify)</w:t>
      </w:r>
    </w:p>
    <w:p w14:paraId="339F3399"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Update </w:t>
      </w:r>
      <w:r w:rsidRPr="000A7BB1">
        <w:rPr>
          <w:rFonts w:ascii="Times New Roman" w:hAnsi="Times New Roman" w:cs="Times New Roman"/>
          <w:color w:val="1A6BA3"/>
          <w:sz w:val="18"/>
        </w:rPr>
        <w:t>Frontend/src/api.js</w:t>
      </w:r>
      <w:r w:rsidRPr="000A7BB1">
        <w:rPr>
          <w:rFonts w:ascii="Times New Roman" w:hAnsi="Times New Roman" w:cs="Times New Roman"/>
        </w:rPr>
        <w:t xml:space="preserve"> — change </w:t>
      </w:r>
      <w:r w:rsidRPr="000A7BB1">
        <w:rPr>
          <w:rFonts w:ascii="Times New Roman" w:hAnsi="Times New Roman" w:cs="Times New Roman"/>
          <w:color w:val="1A6BA3"/>
          <w:sz w:val="18"/>
        </w:rPr>
        <w:t>baseURL</w:t>
      </w:r>
      <w:r w:rsidRPr="000A7BB1">
        <w:rPr>
          <w:rFonts w:ascii="Times New Roman" w:hAnsi="Times New Roman" w:cs="Times New Roman"/>
        </w:rPr>
        <w:t xml:space="preserve"> to your deployed backend URL:</w:t>
      </w:r>
    </w:p>
    <w:p w14:paraId="7D8B499F" w14:textId="77777777" w:rsidR="009473F6" w:rsidRPr="000A7BB1" w:rsidRDefault="00000000">
      <w:pPr>
        <w:ind w:left="720"/>
        <w:rPr>
          <w:rFonts w:ascii="Times New Roman" w:hAnsi="Times New Roman" w:cs="Times New Roman"/>
        </w:rPr>
      </w:pPr>
      <w:r w:rsidRPr="000A7BB1">
        <w:rPr>
          <w:rFonts w:ascii="Times New Roman" w:hAnsi="Times New Roman" w:cs="Times New Roman"/>
          <w:sz w:val="18"/>
        </w:rPr>
        <w:t xml:space="preserve">   const API = axios.create({ baseURL: 'https://your-backend-url.com/api' });</w:t>
      </w:r>
    </w:p>
    <w:p w14:paraId="63945F2E"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Push </w:t>
      </w:r>
      <w:r w:rsidRPr="000A7BB1">
        <w:rPr>
          <w:rFonts w:ascii="Times New Roman" w:hAnsi="Times New Roman" w:cs="Times New Roman"/>
          <w:color w:val="1A6BA3"/>
          <w:sz w:val="18"/>
        </w:rPr>
        <w:t>Frontend/</w:t>
      </w:r>
      <w:r w:rsidRPr="000A7BB1">
        <w:rPr>
          <w:rFonts w:ascii="Times New Roman" w:hAnsi="Times New Roman" w:cs="Times New Roman"/>
        </w:rPr>
        <w:t xml:space="preserve"> to GitHub</w:t>
      </w:r>
    </w:p>
    <w:p w14:paraId="4E1462D1"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Go to </w:t>
      </w:r>
      <w:r w:rsidRPr="000A7BB1">
        <w:rPr>
          <w:rFonts w:ascii="Times New Roman" w:hAnsi="Times New Roman" w:cs="Times New Roman"/>
          <w:color w:val="0563C1"/>
          <w:u w:val="single"/>
        </w:rPr>
        <w:t>Vercel</w:t>
      </w:r>
      <w:r w:rsidRPr="000A7BB1">
        <w:rPr>
          <w:rFonts w:ascii="Times New Roman" w:hAnsi="Times New Roman" w:cs="Times New Roman"/>
        </w:rPr>
        <w:t xml:space="preserve"> → Import project</w:t>
      </w:r>
    </w:p>
    <w:p w14:paraId="7F1FD678"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Build command: </w:t>
      </w:r>
      <w:r w:rsidRPr="000A7BB1">
        <w:rPr>
          <w:rFonts w:ascii="Times New Roman" w:hAnsi="Times New Roman" w:cs="Times New Roman"/>
          <w:color w:val="1A6BA3"/>
          <w:sz w:val="18"/>
        </w:rPr>
        <w:t>npm run build</w:t>
      </w:r>
    </w:p>
    <w:p w14:paraId="0373C50A" w14:textId="77777777" w:rsidR="009473F6" w:rsidRPr="000A7BB1" w:rsidRDefault="00000000">
      <w:pPr>
        <w:pStyle w:val="ListNumber"/>
        <w:rPr>
          <w:rFonts w:ascii="Times New Roman" w:hAnsi="Times New Roman" w:cs="Times New Roman"/>
        </w:rPr>
      </w:pPr>
      <w:r w:rsidRPr="000A7BB1">
        <w:rPr>
          <w:rFonts w:ascii="Times New Roman" w:hAnsi="Times New Roman" w:cs="Times New Roman"/>
        </w:rPr>
        <w:t xml:space="preserve">Output directory: </w:t>
      </w:r>
      <w:proofErr w:type="spellStart"/>
      <w:r w:rsidRPr="000A7BB1">
        <w:rPr>
          <w:rFonts w:ascii="Times New Roman" w:hAnsi="Times New Roman" w:cs="Times New Roman"/>
          <w:color w:val="1A6BA3"/>
          <w:sz w:val="18"/>
        </w:rPr>
        <w:t>dist</w:t>
      </w:r>
      <w:proofErr w:type="spellEnd"/>
    </w:p>
    <w:p w14:paraId="2FA8A6C8" w14:textId="77777777" w:rsidR="000A7BB1" w:rsidRPr="000A7BB1" w:rsidRDefault="000A7BB1" w:rsidP="000A7BB1">
      <w:pPr>
        <w:pStyle w:val="ListNumber"/>
        <w:numPr>
          <w:ilvl w:val="0"/>
          <w:numId w:val="0"/>
        </w:numPr>
        <w:ind w:left="360" w:hanging="360"/>
        <w:rPr>
          <w:rFonts w:ascii="Times New Roman" w:hAnsi="Times New Roman" w:cs="Times New Roman"/>
          <w:color w:val="1A6BA3"/>
          <w:sz w:val="18"/>
        </w:rPr>
      </w:pPr>
    </w:p>
    <w:p w14:paraId="18ADC988" w14:textId="77777777" w:rsidR="000A7BB1" w:rsidRPr="000A7BB1" w:rsidRDefault="000A7BB1" w:rsidP="000A7BB1">
      <w:pPr>
        <w:pStyle w:val="ListNumber"/>
        <w:numPr>
          <w:ilvl w:val="0"/>
          <w:numId w:val="0"/>
        </w:numPr>
        <w:ind w:left="360" w:hanging="360"/>
        <w:rPr>
          <w:rFonts w:ascii="Times New Roman" w:hAnsi="Times New Roman" w:cs="Times New Roman"/>
          <w:color w:val="1A6BA3"/>
          <w:sz w:val="18"/>
        </w:rPr>
      </w:pPr>
    </w:p>
    <w:p w14:paraId="07A05B22" w14:textId="77777777" w:rsidR="000A7BB1" w:rsidRDefault="000A7BB1" w:rsidP="000A7BB1">
      <w:pPr>
        <w:pStyle w:val="ListNumber"/>
        <w:numPr>
          <w:ilvl w:val="0"/>
          <w:numId w:val="0"/>
        </w:numPr>
        <w:ind w:left="360" w:hanging="360"/>
        <w:rPr>
          <w:rFonts w:ascii="Times New Roman" w:hAnsi="Times New Roman" w:cs="Times New Roman"/>
          <w:color w:val="1A6BA3"/>
          <w:sz w:val="18"/>
        </w:rPr>
      </w:pPr>
    </w:p>
    <w:p w14:paraId="4AFA2D2F" w14:textId="77777777" w:rsidR="000A7BB1" w:rsidRDefault="000A7BB1" w:rsidP="000A7BB1">
      <w:pPr>
        <w:pStyle w:val="ListNumber"/>
        <w:numPr>
          <w:ilvl w:val="0"/>
          <w:numId w:val="0"/>
        </w:numPr>
        <w:ind w:left="360" w:hanging="360"/>
        <w:rPr>
          <w:rFonts w:ascii="Times New Roman" w:hAnsi="Times New Roman" w:cs="Times New Roman"/>
          <w:color w:val="1A6BA3"/>
          <w:sz w:val="18"/>
        </w:rPr>
      </w:pPr>
    </w:p>
    <w:p w14:paraId="093E7350" w14:textId="77777777" w:rsidR="000A7BB1" w:rsidRDefault="000A7BB1" w:rsidP="000A7BB1">
      <w:pPr>
        <w:pStyle w:val="ListNumber"/>
        <w:numPr>
          <w:ilvl w:val="0"/>
          <w:numId w:val="0"/>
        </w:numPr>
        <w:ind w:left="360" w:hanging="360"/>
        <w:rPr>
          <w:rFonts w:ascii="Times New Roman" w:hAnsi="Times New Roman" w:cs="Times New Roman"/>
          <w:color w:val="1A6BA3"/>
          <w:sz w:val="18"/>
        </w:rPr>
      </w:pPr>
    </w:p>
    <w:p w14:paraId="490BA514" w14:textId="77777777" w:rsidR="000A7BB1" w:rsidRDefault="000A7BB1" w:rsidP="000A7BB1">
      <w:pPr>
        <w:pStyle w:val="ListNumber"/>
        <w:numPr>
          <w:ilvl w:val="0"/>
          <w:numId w:val="0"/>
        </w:numPr>
        <w:ind w:left="360" w:hanging="360"/>
        <w:rPr>
          <w:rFonts w:ascii="Times New Roman" w:hAnsi="Times New Roman" w:cs="Times New Roman"/>
          <w:color w:val="1A6BA3"/>
          <w:sz w:val="18"/>
        </w:rPr>
      </w:pPr>
    </w:p>
    <w:p w14:paraId="57A8035C" w14:textId="77777777" w:rsidR="000A7BB1" w:rsidRDefault="000A7BB1" w:rsidP="000A7BB1">
      <w:pPr>
        <w:pStyle w:val="ListNumber"/>
        <w:numPr>
          <w:ilvl w:val="0"/>
          <w:numId w:val="0"/>
        </w:numPr>
        <w:ind w:left="360" w:hanging="360"/>
        <w:rPr>
          <w:rFonts w:ascii="Times New Roman" w:hAnsi="Times New Roman" w:cs="Times New Roman"/>
          <w:color w:val="1A6BA3"/>
          <w:sz w:val="18"/>
        </w:rPr>
      </w:pPr>
    </w:p>
    <w:p w14:paraId="034DE00C" w14:textId="77777777" w:rsidR="000A7BB1" w:rsidRDefault="000A7BB1" w:rsidP="000A7BB1">
      <w:pPr>
        <w:pStyle w:val="ListNumber"/>
        <w:numPr>
          <w:ilvl w:val="0"/>
          <w:numId w:val="0"/>
        </w:numPr>
        <w:ind w:left="360" w:hanging="360"/>
        <w:rPr>
          <w:rFonts w:ascii="Times New Roman" w:hAnsi="Times New Roman" w:cs="Times New Roman"/>
          <w:color w:val="1A6BA3"/>
          <w:sz w:val="18"/>
        </w:rPr>
      </w:pPr>
    </w:p>
    <w:p w14:paraId="4F090CCF" w14:textId="77777777" w:rsidR="000A7BB1" w:rsidRDefault="000A7BB1" w:rsidP="000A7BB1">
      <w:pPr>
        <w:pStyle w:val="ListNumber"/>
        <w:numPr>
          <w:ilvl w:val="0"/>
          <w:numId w:val="0"/>
        </w:numPr>
        <w:ind w:left="360" w:hanging="360"/>
        <w:rPr>
          <w:rFonts w:ascii="Times New Roman" w:hAnsi="Times New Roman" w:cs="Times New Roman"/>
          <w:color w:val="1A6BA3"/>
          <w:sz w:val="18"/>
        </w:rPr>
      </w:pPr>
    </w:p>
    <w:p w14:paraId="2EE34B3A" w14:textId="77777777" w:rsidR="000A7BB1" w:rsidRDefault="000A7BB1" w:rsidP="000A7BB1">
      <w:pPr>
        <w:pStyle w:val="ListNumber"/>
        <w:numPr>
          <w:ilvl w:val="0"/>
          <w:numId w:val="0"/>
        </w:numPr>
        <w:ind w:left="360" w:hanging="360"/>
        <w:rPr>
          <w:rFonts w:ascii="Times New Roman" w:hAnsi="Times New Roman" w:cs="Times New Roman"/>
          <w:color w:val="1A6BA3"/>
          <w:sz w:val="18"/>
        </w:rPr>
      </w:pPr>
    </w:p>
    <w:p w14:paraId="355443D9" w14:textId="77777777" w:rsidR="000A7BB1" w:rsidRPr="000A7BB1" w:rsidRDefault="000A7BB1" w:rsidP="000A7BB1">
      <w:pPr>
        <w:pStyle w:val="ListNumber"/>
        <w:numPr>
          <w:ilvl w:val="0"/>
          <w:numId w:val="0"/>
        </w:numPr>
        <w:ind w:left="360" w:hanging="360"/>
        <w:rPr>
          <w:rFonts w:ascii="Times New Roman" w:hAnsi="Times New Roman" w:cs="Times New Roman"/>
          <w:color w:val="1A6BA3"/>
          <w:sz w:val="18"/>
        </w:rPr>
      </w:pPr>
    </w:p>
    <w:p w14:paraId="3FCB4306" w14:textId="77777777" w:rsidR="000A7BB1" w:rsidRPr="000A7BB1" w:rsidRDefault="000A7BB1" w:rsidP="000A7BB1">
      <w:pPr>
        <w:pStyle w:val="Heading1"/>
        <w:rPr>
          <w:rFonts w:ascii="Times New Roman" w:hAnsi="Times New Roman" w:cs="Times New Roman"/>
        </w:rPr>
      </w:pPr>
      <w:r w:rsidRPr="000A7BB1">
        <w:rPr>
          <w:rFonts w:ascii="Times New Roman" w:hAnsi="Times New Roman" w:cs="Times New Roman"/>
        </w:rPr>
        <w:lastRenderedPageBreak/>
        <w:t>Conclusion</w:t>
      </w:r>
    </w:p>
    <w:p w14:paraId="73D70B1A" w14:textId="77777777" w:rsidR="000A7BB1" w:rsidRPr="000A7BB1" w:rsidRDefault="000A7BB1" w:rsidP="000A7BB1">
      <w:pPr>
        <w:rPr>
          <w:rFonts w:ascii="Times New Roman" w:hAnsi="Times New Roman" w:cs="Times New Roman"/>
        </w:rPr>
      </w:pPr>
    </w:p>
    <w:p w14:paraId="0B5AC576" w14:textId="64ECA5AD" w:rsidR="009473F6" w:rsidRPr="000A7BB1" w:rsidRDefault="000A7BB1">
      <w:pPr>
        <w:rPr>
          <w:rFonts w:ascii="Times New Roman" w:hAnsi="Times New Roman" w:cs="Times New Roman"/>
        </w:rPr>
      </w:pPr>
      <w:proofErr w:type="spellStart"/>
      <w:r w:rsidRPr="000A7BB1">
        <w:rPr>
          <w:rFonts w:ascii="Times New Roman" w:hAnsi="Times New Roman" w:cs="Times New Roman"/>
        </w:rPr>
        <w:t>FreshMart</w:t>
      </w:r>
      <w:proofErr w:type="spellEnd"/>
      <w:r w:rsidRPr="000A7BB1">
        <w:rPr>
          <w:rFonts w:ascii="Times New Roman" w:hAnsi="Times New Roman" w:cs="Times New Roman"/>
        </w:rPr>
        <w:t xml:space="preserve"> is a comprehensive full-stack grocery web application that demonstrates proficiency in modern web development technologies including React, Node.js, Express.js, and MongoDB. The project covers the complete software development lifecycle from ideation through demonstration, implementing industry-standard practices such as JWT authentication, RESTful API design, role-based access control, and responsive UI design.</w:t>
      </w:r>
    </w:p>
    <w:sectPr w:rsidR="009473F6" w:rsidRPr="000A7BB1" w:rsidSect="000A7BB1">
      <w:footerReference w:type="default" r:id="rId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50B8C" w14:textId="77777777" w:rsidR="00892D71" w:rsidRDefault="00892D71" w:rsidP="000A7BB1">
      <w:pPr>
        <w:spacing w:after="0" w:line="240" w:lineRule="auto"/>
      </w:pPr>
      <w:r>
        <w:separator/>
      </w:r>
    </w:p>
  </w:endnote>
  <w:endnote w:type="continuationSeparator" w:id="0">
    <w:p w14:paraId="7DF92DB1" w14:textId="77777777" w:rsidR="00892D71" w:rsidRDefault="00892D71" w:rsidP="000A7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087057"/>
      <w:docPartObj>
        <w:docPartGallery w:val="Page Numbers (Bottom of Page)"/>
        <w:docPartUnique/>
      </w:docPartObj>
    </w:sdtPr>
    <w:sdtEndPr>
      <w:rPr>
        <w:noProof/>
      </w:rPr>
    </w:sdtEndPr>
    <w:sdtContent>
      <w:p w14:paraId="6C14334B" w14:textId="21A5C08E" w:rsidR="000A7BB1" w:rsidRDefault="000A7B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CB89BC" w14:textId="77777777" w:rsidR="000A7BB1" w:rsidRDefault="000A7B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583C3" w14:textId="77777777" w:rsidR="00892D71" w:rsidRDefault="00892D71" w:rsidP="000A7BB1">
      <w:pPr>
        <w:spacing w:after="0" w:line="240" w:lineRule="auto"/>
      </w:pPr>
      <w:r>
        <w:separator/>
      </w:r>
    </w:p>
  </w:footnote>
  <w:footnote w:type="continuationSeparator" w:id="0">
    <w:p w14:paraId="0509490A" w14:textId="77777777" w:rsidR="00892D71" w:rsidRDefault="00892D71" w:rsidP="000A7B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7663272">
    <w:abstractNumId w:val="8"/>
  </w:num>
  <w:num w:numId="2" w16cid:durableId="1312755936">
    <w:abstractNumId w:val="6"/>
  </w:num>
  <w:num w:numId="3" w16cid:durableId="1363091925">
    <w:abstractNumId w:val="5"/>
  </w:num>
  <w:num w:numId="4" w16cid:durableId="2078286850">
    <w:abstractNumId w:val="4"/>
  </w:num>
  <w:num w:numId="5" w16cid:durableId="1495224507">
    <w:abstractNumId w:val="7"/>
  </w:num>
  <w:num w:numId="6" w16cid:durableId="1553925154">
    <w:abstractNumId w:val="3"/>
  </w:num>
  <w:num w:numId="7" w16cid:durableId="189417532">
    <w:abstractNumId w:val="2"/>
  </w:num>
  <w:num w:numId="8" w16cid:durableId="1877890523">
    <w:abstractNumId w:val="1"/>
  </w:num>
  <w:num w:numId="9" w16cid:durableId="904224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BB1"/>
    <w:rsid w:val="0015074B"/>
    <w:rsid w:val="0029639D"/>
    <w:rsid w:val="00326F90"/>
    <w:rsid w:val="007802D4"/>
    <w:rsid w:val="00892D71"/>
    <w:rsid w:val="009473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916E7"/>
  <w14:defaultImageDpi w14:val="300"/>
  <w15:docId w15:val="{8CFCEBAC-6D7F-4E0D-9CDD-C1F741116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2405</Words>
  <Characters>13714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gopi dhanush</cp:lastModifiedBy>
  <cp:revision>2</cp:revision>
  <dcterms:created xsi:type="dcterms:W3CDTF">2013-12-23T23:15:00Z</dcterms:created>
  <dcterms:modified xsi:type="dcterms:W3CDTF">2026-02-28T10:30:00Z</dcterms:modified>
  <cp:category/>
</cp:coreProperties>
</file>