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5E20"/>
          <w:sz w:val="80"/>
        </w:rPr>
        <w:t>FreshMart</w:t>
      </w:r>
    </w:p>
    <w:p>
      <w:pPr>
        <w:jc w:val="center"/>
      </w:pPr>
      <w:r>
        <w:rPr>
          <w:color w:val="2E7D32"/>
          <w:sz w:val="44"/>
        </w:rPr>
        <w:t>Full-Stack Grocery Web Application</w:t>
      </w:r>
    </w:p>
    <w:p/>
    <w:p>
      <w:pPr>
        <w:jc w:val="center"/>
      </w:pPr>
      <w:r>
        <w:rPr>
          <w:color w:val="444444"/>
          <w:sz w:val="36"/>
        </w:rPr>
        <w:t>Project Report</w:t>
      </w:r>
    </w:p>
    <w:p/>
    <w:p/>
    <w:p/>
    <w:p>
      <w:pPr>
        <w:jc w:val="center"/>
      </w:pPr>
      <w:r>
        <w:rPr>
          <w:sz w:val="24"/>
        </w:rPr>
        <w:t>Author: Dhanush Gopi Kavala</w:t>
      </w:r>
    </w:p>
    <w:p>
      <w:pPr>
        <w:jc w:val="center"/>
      </w:pPr>
      <w:r>
        <w:rPr>
          <w:sz w:val="24"/>
        </w:rPr>
        <w:t>Date: February 2026</w:t>
      </w:r>
    </w:p>
    <w:p>
      <w:pPr>
        <w:jc w:val="center"/>
      </w:pPr>
      <w:r>
        <w:rPr>
          <w:color w:val="777777"/>
          <w:sz w:val="20"/>
        </w:rPr>
        <w:t>Technology Stack: React + Vite | Node.js + Express | MongoDB + Mongoose</w:t>
      </w:r>
    </w:p>
    <w:p>
      <w:r>
        <w:br w:type="page"/>
      </w:r>
    </w:p>
    <w:p>
      <w:pPr>
        <w:pStyle w:val="Heading1"/>
      </w:pPr>
      <w:r>
        <w:t>Project Report Format</w:t>
      </w:r>
    </w:p>
    <w:p/>
    <w:p>
      <w:r>
        <w:rPr>
          <w:b/>
          <w:sz w:val="24"/>
        </w:rPr>
        <w:t>1.  INTRODUCTION</w:t>
      </w:r>
    </w:p>
    <w:p>
      <w:pPr>
        <w:spacing w:before="20" w:after="20"/>
        <w:ind w:left="864"/>
      </w:pPr>
      <w:r>
        <w:rPr>
          <w:sz w:val="22"/>
        </w:rPr>
        <w:t>1.1 Project Overview</w:t>
      </w:r>
    </w:p>
    <w:p>
      <w:pPr>
        <w:spacing w:before="20" w:after="20"/>
        <w:ind w:left="864"/>
      </w:pPr>
      <w:r>
        <w:rPr>
          <w:sz w:val="22"/>
        </w:rPr>
        <w:t>1.2 Purpose</w:t>
      </w:r>
    </w:p>
    <w:p>
      <w:r>
        <w:rPr>
          <w:b/>
          <w:sz w:val="24"/>
        </w:rPr>
        <w:t>2.  IDEATION PHASE</w:t>
      </w:r>
    </w:p>
    <w:p>
      <w:pPr>
        <w:spacing w:before="20" w:after="20"/>
        <w:ind w:left="864"/>
      </w:pPr>
      <w:r>
        <w:rPr>
          <w:sz w:val="22"/>
        </w:rPr>
        <w:t>2.1 Problem Statement</w:t>
      </w:r>
    </w:p>
    <w:p>
      <w:pPr>
        <w:spacing w:before="20" w:after="20"/>
        <w:ind w:left="864"/>
      </w:pPr>
      <w:r>
        <w:rPr>
          <w:sz w:val="22"/>
        </w:rPr>
        <w:t>2.2 Empathy Map Canvas</w:t>
      </w:r>
    </w:p>
    <w:p>
      <w:pPr>
        <w:spacing w:before="20" w:after="20"/>
        <w:ind w:left="864"/>
      </w:pPr>
      <w:r>
        <w:rPr>
          <w:sz w:val="22"/>
        </w:rPr>
        <w:t>2.3 Brainstorming</w:t>
      </w:r>
    </w:p>
    <w:p>
      <w:r>
        <w:rPr>
          <w:b/>
          <w:sz w:val="24"/>
        </w:rPr>
        <w:t>3.  REQUIREMENT ANALYSIS</w:t>
      </w:r>
    </w:p>
    <w:p>
      <w:pPr>
        <w:spacing w:before="20" w:after="20"/>
        <w:ind w:left="864"/>
      </w:pPr>
      <w:r>
        <w:rPr>
          <w:sz w:val="22"/>
        </w:rPr>
        <w:t>3.1 Customer Journey Map</w:t>
      </w:r>
    </w:p>
    <w:p>
      <w:pPr>
        <w:spacing w:before="20" w:after="20"/>
        <w:ind w:left="864"/>
      </w:pPr>
      <w:r>
        <w:rPr>
          <w:sz w:val="22"/>
        </w:rPr>
        <w:t>3.2 Solution Requirement</w:t>
      </w:r>
    </w:p>
    <w:p>
      <w:pPr>
        <w:spacing w:before="20" w:after="20"/>
        <w:ind w:left="864"/>
      </w:pPr>
      <w:r>
        <w:rPr>
          <w:sz w:val="22"/>
        </w:rPr>
        <w:t>3.3 Data Flow Diagram</w:t>
      </w:r>
    </w:p>
    <w:p>
      <w:pPr>
        <w:spacing w:before="20" w:after="20"/>
        <w:ind w:left="864"/>
      </w:pPr>
      <w:r>
        <w:rPr>
          <w:sz w:val="22"/>
        </w:rPr>
        <w:t>3.4 Technology Stack</w:t>
      </w:r>
    </w:p>
    <w:p>
      <w:r>
        <w:rPr>
          <w:b/>
          <w:sz w:val="24"/>
        </w:rPr>
        <w:t>4.  PROJECT DESIGN</w:t>
      </w:r>
    </w:p>
    <w:p>
      <w:pPr>
        <w:spacing w:before="20" w:after="20"/>
        <w:ind w:left="864"/>
      </w:pPr>
      <w:r>
        <w:rPr>
          <w:sz w:val="22"/>
        </w:rPr>
        <w:t>4.1 Problem Solution Fit</w:t>
      </w:r>
    </w:p>
    <w:p>
      <w:pPr>
        <w:spacing w:before="20" w:after="20"/>
        <w:ind w:left="864"/>
      </w:pPr>
      <w:r>
        <w:rPr>
          <w:sz w:val="22"/>
        </w:rPr>
        <w:t>4.2 Proposed Solution</w:t>
      </w:r>
    </w:p>
    <w:p>
      <w:pPr>
        <w:spacing w:before="20" w:after="20"/>
        <w:ind w:left="864"/>
      </w:pPr>
      <w:r>
        <w:rPr>
          <w:sz w:val="22"/>
        </w:rPr>
        <w:t>4.3 Solution Architecture</w:t>
      </w:r>
    </w:p>
    <w:p>
      <w:r>
        <w:rPr>
          <w:b/>
          <w:sz w:val="24"/>
        </w:rPr>
        <w:t>5.  PROJECT PLANNING &amp; SCHEDULING</w:t>
      </w:r>
    </w:p>
    <w:p>
      <w:pPr>
        <w:spacing w:before="20" w:after="20"/>
        <w:ind w:left="864"/>
      </w:pPr>
      <w:r>
        <w:rPr>
          <w:sz w:val="22"/>
        </w:rPr>
        <w:t>5.1 Project Planning</w:t>
      </w:r>
    </w:p>
    <w:p>
      <w:r>
        <w:rPr>
          <w:b/>
          <w:sz w:val="24"/>
        </w:rPr>
        <w:t>6.  FUNCTIONAL AND PERFORMANCE TESTING</w:t>
      </w:r>
    </w:p>
    <w:p>
      <w:pPr>
        <w:spacing w:before="20" w:after="20"/>
        <w:ind w:left="864"/>
      </w:pPr>
      <w:r>
        <w:rPr>
          <w:sz w:val="22"/>
        </w:rPr>
        <w:t>6.1 Performance Testing</w:t>
      </w:r>
    </w:p>
    <w:p>
      <w:r>
        <w:rPr>
          <w:b/>
          <w:sz w:val="24"/>
        </w:rPr>
        <w:t>7.  RESULTS</w:t>
      </w:r>
    </w:p>
    <w:p>
      <w:pPr>
        <w:spacing w:before="20" w:after="20"/>
        <w:ind w:left="864"/>
      </w:pPr>
      <w:r>
        <w:rPr>
          <w:sz w:val="22"/>
        </w:rPr>
        <w:t>7.1 Output Screenshots</w:t>
      </w:r>
    </w:p>
    <w:p>
      <w:r>
        <w:rPr>
          <w:b/>
          <w:sz w:val="24"/>
        </w:rPr>
        <w:t>8.  ADVANTAGES &amp; DISADVANTAGES</w:t>
      </w:r>
    </w:p>
    <w:p>
      <w:r>
        <w:rPr>
          <w:b/>
          <w:sz w:val="24"/>
        </w:rPr>
        <w:t>9.  CONCLUSION</w:t>
      </w:r>
    </w:p>
    <w:p>
      <w:r>
        <w:rPr>
          <w:b/>
          <w:sz w:val="24"/>
        </w:rPr>
        <w:t>10.  FUTURE SCOPE</w:t>
      </w:r>
    </w:p>
    <w:p>
      <w:r>
        <w:rPr>
          <w:b/>
          <w:sz w:val="24"/>
        </w:rPr>
        <w:t>11.  APPENDIX</w:t>
      </w:r>
    </w:p>
    <w:p>
      <w:pPr>
        <w:spacing w:before="20" w:after="20"/>
        <w:ind w:left="864"/>
      </w:pPr>
      <w:r>
        <w:rPr>
          <w:sz w:val="22"/>
        </w:rPr>
        <w:t>Source Code (if any)</w:t>
      </w:r>
    </w:p>
    <w:p>
      <w:pPr>
        <w:spacing w:before="20" w:after="20"/>
        <w:ind w:left="864"/>
      </w:pPr>
      <w:r>
        <w:rPr>
          <w:sz w:val="22"/>
        </w:rPr>
        <w:t>Dataset Link</w:t>
      </w:r>
    </w:p>
    <w:p>
      <w:pPr>
        <w:spacing w:before="20" w:after="20"/>
        <w:ind w:left="864"/>
      </w:pPr>
      <w:r>
        <w:rPr>
          <w:sz w:val="22"/>
        </w:rPr>
        <w:t>GitHub &amp; Project Demo</w:t>
      </w:r>
    </w:p>
    <w:p>
      <w:r>
        <w:br w:type="page"/>
      </w:r>
    </w:p>
    <w:p>
      <w:pPr>
        <w:pStyle w:val="Heading1"/>
      </w:pPr>
      <w:r>
        <w:t>1. INTRODUCTION</w:t>
      </w:r>
    </w:p>
    <w:p>
      <w:pPr>
        <w:pStyle w:val="Heading2"/>
      </w:pPr>
      <w:r>
        <w:t>1.1 Project Overview</w:t>
      </w:r>
    </w:p>
    <w:p>
      <w:r>
        <w:rPr>
          <w:rFonts w:ascii="Calibri" w:hAnsi="Calibri"/>
          <w:sz w:val="22"/>
        </w:rPr>
        <w:t>FreshMart is a modern, full-stack grocery web application built using the MERN stack (MongoDB, Express.js, React, Node.js). It provides a seamless online grocery shopping experience where customers can browse, search, filter, and order fresh groceries from the comfort of their homes. The platform also equips store administrators with a feature-rich dashboard for managing products, categories, orders, users, and viewing real-time analytics.</w:t>
      </w:r>
    </w:p>
    <w:p>
      <w:r>
        <w:rPr>
          <w:rFonts w:ascii="Calibri" w:hAnsi="Calibri"/>
          <w:sz w:val="22"/>
        </w:rPr>
        <w:t>The application features a dark-themed, responsive user interface with scroll-reveal animations, micro-interactions, and staggered card animations, delivering a premium modern user experience. Authentication is handled via JSON Web Tokens (JWT) with bcryptjs password hashing, ensuring secure and stateless sessions.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20"/>
        <w:gridCol w:w="4320"/>
      </w:tblGrid>
      <w:tr>
        <w:tc>
          <w:tcPr>
            <w:tcW w:type="dxa" w:w="4320"/>
            <w:shd w:fill="1B5E20" w:val="clear"/>
          </w:tcPr>
          <w:p>
            <w:pPr>
              <w:spacing w:before="60" w:after="60"/>
            </w:pPr>
            <w:r/>
            <w:r>
              <w:rPr>
                <w:rFonts w:ascii="Calibri" w:hAnsi="Calibri"/>
                <w:b/>
                <w:color w:val="FFFFFF"/>
                <w:sz w:val="20"/>
              </w:rPr>
              <w:t>Aspect</w:t>
            </w:r>
          </w:p>
        </w:tc>
        <w:tc>
          <w:tcPr>
            <w:tcW w:type="dxa" w:w="4320"/>
            <w:shd w:fill="1B5E20" w:val="clear"/>
          </w:tcPr>
          <w:p>
            <w:pPr>
              <w:spacing w:before="60" w:after="60"/>
            </w:pPr>
            <w:r/>
            <w:r>
              <w:rPr>
                <w:rFonts w:ascii="Calibri" w:hAnsi="Calibri"/>
                <w:b/>
                <w:color w:val="FFFFFF"/>
                <w:sz w:val="20"/>
              </w:rPr>
              <w:t>Details</w:t>
            </w:r>
          </w:p>
        </w:tc>
      </w:tr>
      <w:tr>
        <w:tc>
          <w:tcPr>
            <w:tcW w:type="dxa" w:w="4320"/>
          </w:tcPr>
          <w:p>
            <w:pPr>
              <w:spacing w:before="40" w:after="40"/>
            </w:pPr>
            <w:r/>
            <w:r>
              <w:rPr>
                <w:rFonts w:ascii="Calibri" w:hAnsi="Calibri"/>
                <w:sz w:val="20"/>
              </w:rPr>
              <w:t>Project Name</w:t>
            </w:r>
          </w:p>
        </w:tc>
        <w:tc>
          <w:tcPr>
            <w:tcW w:type="dxa" w:w="4320"/>
          </w:tcPr>
          <w:p>
            <w:pPr>
              <w:spacing w:before="40" w:after="40"/>
            </w:pPr>
            <w:r/>
            <w:r>
              <w:rPr>
                <w:rFonts w:ascii="Calibri" w:hAnsi="Calibri"/>
                <w:sz w:val="20"/>
              </w:rPr>
              <w:t>FreshMart — Full-Stack Grocery Web Application</w:t>
            </w:r>
          </w:p>
        </w:tc>
      </w:tr>
      <w:tr>
        <w:tc>
          <w:tcPr>
            <w:tcW w:type="dxa" w:w="4320"/>
            <w:shd w:fill="F5F5F5" w:val="clear"/>
          </w:tcPr>
          <w:p>
            <w:pPr>
              <w:spacing w:before="40" w:after="40"/>
            </w:pPr>
            <w:r/>
            <w:r>
              <w:rPr>
                <w:rFonts w:ascii="Calibri" w:hAnsi="Calibri"/>
                <w:sz w:val="20"/>
              </w:rPr>
              <w:t>Developer</w:t>
            </w:r>
          </w:p>
        </w:tc>
        <w:tc>
          <w:tcPr>
            <w:tcW w:type="dxa" w:w="4320"/>
            <w:shd w:fill="F5F5F5" w:val="clear"/>
          </w:tcPr>
          <w:p>
            <w:pPr>
              <w:spacing w:before="40" w:after="40"/>
            </w:pPr>
            <w:r/>
            <w:r>
              <w:rPr>
                <w:rFonts w:ascii="Calibri" w:hAnsi="Calibri"/>
                <w:sz w:val="20"/>
              </w:rPr>
              <w:t>Dhanush Gopi Kavala</w:t>
            </w:r>
          </w:p>
        </w:tc>
      </w:tr>
      <w:tr>
        <w:tc>
          <w:tcPr>
            <w:tcW w:type="dxa" w:w="4320"/>
          </w:tcPr>
          <w:p>
            <w:pPr>
              <w:spacing w:before="40" w:after="40"/>
            </w:pPr>
            <w:r/>
            <w:r>
              <w:rPr>
                <w:rFonts w:ascii="Calibri" w:hAnsi="Calibri"/>
                <w:sz w:val="20"/>
              </w:rPr>
              <w:t>Frontend</w:t>
            </w:r>
          </w:p>
        </w:tc>
        <w:tc>
          <w:tcPr>
            <w:tcW w:type="dxa" w:w="4320"/>
          </w:tcPr>
          <w:p>
            <w:pPr>
              <w:spacing w:before="40" w:after="40"/>
            </w:pPr>
            <w:r/>
            <w:r>
              <w:rPr>
                <w:rFonts w:ascii="Calibri" w:hAnsi="Calibri"/>
                <w:sz w:val="20"/>
              </w:rPr>
              <w:t>React 19, Vite 7, React Router 7</w:t>
            </w:r>
          </w:p>
        </w:tc>
      </w:tr>
      <w:tr>
        <w:tc>
          <w:tcPr>
            <w:tcW w:type="dxa" w:w="4320"/>
            <w:shd w:fill="F5F5F5" w:val="clear"/>
          </w:tcPr>
          <w:p>
            <w:pPr>
              <w:spacing w:before="40" w:after="40"/>
            </w:pPr>
            <w:r/>
            <w:r>
              <w:rPr>
                <w:rFonts w:ascii="Calibri" w:hAnsi="Calibri"/>
                <w:sz w:val="20"/>
              </w:rPr>
              <w:t>Backend</w:t>
            </w:r>
          </w:p>
        </w:tc>
        <w:tc>
          <w:tcPr>
            <w:tcW w:type="dxa" w:w="4320"/>
            <w:shd w:fill="F5F5F5" w:val="clear"/>
          </w:tcPr>
          <w:p>
            <w:pPr>
              <w:spacing w:before="40" w:after="40"/>
            </w:pPr>
            <w:r/>
            <w:r>
              <w:rPr>
                <w:rFonts w:ascii="Calibri" w:hAnsi="Calibri"/>
                <w:sz w:val="20"/>
              </w:rPr>
              <w:t>Node.js, Express.js 4</w:t>
            </w:r>
          </w:p>
        </w:tc>
      </w:tr>
      <w:tr>
        <w:tc>
          <w:tcPr>
            <w:tcW w:type="dxa" w:w="4320"/>
          </w:tcPr>
          <w:p>
            <w:pPr>
              <w:spacing w:before="40" w:after="40"/>
            </w:pPr>
            <w:r/>
            <w:r>
              <w:rPr>
                <w:rFonts w:ascii="Calibri" w:hAnsi="Calibri"/>
                <w:sz w:val="20"/>
              </w:rPr>
              <w:t>Database</w:t>
            </w:r>
          </w:p>
        </w:tc>
        <w:tc>
          <w:tcPr>
            <w:tcW w:type="dxa" w:w="4320"/>
          </w:tcPr>
          <w:p>
            <w:pPr>
              <w:spacing w:before="40" w:after="40"/>
            </w:pPr>
            <w:r/>
            <w:r>
              <w:rPr>
                <w:rFonts w:ascii="Calibri" w:hAnsi="Calibri"/>
                <w:sz w:val="20"/>
              </w:rPr>
              <w:t>MongoDB with Mongoose 8 ODM</w:t>
            </w:r>
          </w:p>
        </w:tc>
      </w:tr>
      <w:tr>
        <w:tc>
          <w:tcPr>
            <w:tcW w:type="dxa" w:w="4320"/>
            <w:shd w:fill="F5F5F5" w:val="clear"/>
          </w:tcPr>
          <w:p>
            <w:pPr>
              <w:spacing w:before="40" w:after="40"/>
            </w:pPr>
            <w:r/>
            <w:r>
              <w:rPr>
                <w:rFonts w:ascii="Calibri" w:hAnsi="Calibri"/>
                <w:sz w:val="20"/>
              </w:rPr>
              <w:t>Authentication</w:t>
            </w:r>
          </w:p>
        </w:tc>
        <w:tc>
          <w:tcPr>
            <w:tcW w:type="dxa" w:w="4320"/>
            <w:shd w:fill="F5F5F5" w:val="clear"/>
          </w:tcPr>
          <w:p>
            <w:pPr>
              <w:spacing w:before="40" w:after="40"/>
            </w:pPr>
            <w:r/>
            <w:r>
              <w:rPr>
                <w:rFonts w:ascii="Calibri" w:hAnsi="Calibri"/>
                <w:sz w:val="20"/>
              </w:rPr>
              <w:t>JWT (JSON Web Tokens) + bcryptjs</w:t>
            </w:r>
          </w:p>
        </w:tc>
      </w:tr>
      <w:tr>
        <w:tc>
          <w:tcPr>
            <w:tcW w:type="dxa" w:w="4320"/>
          </w:tcPr>
          <w:p>
            <w:pPr>
              <w:spacing w:before="40" w:after="40"/>
            </w:pPr>
            <w:r/>
            <w:r>
              <w:rPr>
                <w:rFonts w:ascii="Calibri" w:hAnsi="Calibri"/>
                <w:sz w:val="20"/>
              </w:rPr>
              <w:t>UI/UX</w:t>
            </w:r>
          </w:p>
        </w:tc>
        <w:tc>
          <w:tcPr>
            <w:tcW w:type="dxa" w:w="4320"/>
          </w:tcPr>
          <w:p>
            <w:pPr>
              <w:spacing w:before="40" w:after="40"/>
            </w:pPr>
            <w:r/>
            <w:r>
              <w:rPr>
                <w:rFonts w:ascii="Calibri" w:hAnsi="Calibri"/>
                <w:sz w:val="20"/>
              </w:rPr>
              <w:t>Custom Dark Theme CSS, React Icons, React Toastify</w:t>
            </w:r>
          </w:p>
        </w:tc>
      </w:tr>
      <w:tr>
        <w:tc>
          <w:tcPr>
            <w:tcW w:type="dxa" w:w="4320"/>
            <w:shd w:fill="F5F5F5" w:val="clear"/>
          </w:tcPr>
          <w:p>
            <w:pPr>
              <w:spacing w:before="40" w:after="40"/>
            </w:pPr>
            <w:r/>
            <w:r>
              <w:rPr>
                <w:rFonts w:ascii="Calibri" w:hAnsi="Calibri"/>
                <w:sz w:val="20"/>
              </w:rPr>
              <w:t>API Design</w:t>
            </w:r>
          </w:p>
        </w:tc>
        <w:tc>
          <w:tcPr>
            <w:tcW w:type="dxa" w:w="4320"/>
            <w:shd w:fill="F5F5F5" w:val="clear"/>
          </w:tcPr>
          <w:p>
            <w:pPr>
              <w:spacing w:before="40" w:after="40"/>
            </w:pPr>
            <w:r/>
            <w:r>
              <w:rPr>
                <w:rFonts w:ascii="Calibri" w:hAnsi="Calibri"/>
                <w:sz w:val="20"/>
              </w:rPr>
              <w:t>RESTful API with Axios HTTP client</w:t>
            </w:r>
          </w:p>
        </w:tc>
      </w:tr>
    </w:tbl>
    <w:p/>
    <w:p>
      <w:pPr>
        <w:pStyle w:val="Heading2"/>
      </w:pPr>
      <w:r>
        <w:t>1.2 Purpose</w:t>
      </w:r>
    </w:p>
    <w:p>
      <w:r>
        <w:rPr>
          <w:rFonts w:ascii="Calibri" w:hAnsi="Calibri"/>
          <w:sz w:val="22"/>
        </w:rPr>
        <w:t>The purpose of this project is to develop a complete, production-ready grocery web application that demonstrates end-to-end full-stack development skills. The project aims to:</w:t>
      </w:r>
    </w:p>
    <w:p>
      <w:pPr>
        <w:pStyle w:val="ListBullet"/>
      </w:pPr>
      <w:r>
        <w:t>Provide customers with a convenient 24/7 online grocery shopping platform with home delivery.</w:t>
      </w:r>
    </w:p>
    <w:p>
      <w:pPr>
        <w:pStyle w:val="ListBullet"/>
      </w:pPr>
      <w:r>
        <w:t>Enable store administrators to manage their inventory, orders, and customer base digitally.</w:t>
      </w:r>
    </w:p>
    <w:p>
      <w:pPr>
        <w:pStyle w:val="ListBullet"/>
      </w:pPr>
      <w:r>
        <w:t>Implement industry-standard security practices including JWT authentication and password hashing.</w:t>
      </w:r>
    </w:p>
    <w:p>
      <w:pPr>
        <w:pStyle w:val="ListBullet"/>
      </w:pPr>
      <w:r>
        <w:t>Deliver a visually stunning, responsive, and accessible user interface.</w:t>
      </w:r>
    </w:p>
    <w:p>
      <w:pPr>
        <w:pStyle w:val="ListBullet"/>
      </w:pPr>
      <w:r>
        <w:t>Demonstrate the complete Software Development Life Cycle (SDLC) from ideation to deployment.</w:t>
      </w:r>
    </w:p>
    <w:p>
      <w:pPr>
        <w:pStyle w:val="ListBullet"/>
      </w:pPr>
      <w:r>
        <w:t>Support multiple payment methods including COD, Credit Card, Debit Card, and UPI.</w:t>
      </w:r>
    </w:p>
    <w:p>
      <w:pPr>
        <w:pStyle w:val="ListBullet"/>
      </w:pPr>
      <w:r>
        <w:t>Provide real-time order tracking with status progression: Pending → Confirmed → Shipped → Delivered.</w:t>
      </w:r>
    </w:p>
    <w:p>
      <w:r>
        <w:br w:type="page"/>
      </w:r>
    </w:p>
    <w:p>
      <w:pPr>
        <w:pStyle w:val="Heading1"/>
      </w:pPr>
      <w:r>
        <w:t>2. IDEATION PHASE</w:t>
      </w:r>
    </w:p>
    <w:p>
      <w:pPr>
        <w:pStyle w:val="Heading2"/>
      </w:pPr>
      <w:r>
        <w:t>2.1 Problem Statement</w:t>
      </w:r>
    </w:p>
    <w:p>
      <w:r>
        <w:rPr>
          <w:rFonts w:ascii="Calibri" w:hAnsi="Calibri"/>
          <w:sz w:val="22"/>
        </w:rPr>
        <w:t>Traditional grocery shopping requires physical visits to stores, which is limited by store operating hours, geographic constraints, and the inconvenience of traveling. Customers face challenges such as:</w:t>
      </w:r>
    </w:p>
    <w:p>
      <w:pPr>
        <w:pStyle w:val="ListBullet"/>
      </w:pPr>
      <w:r>
        <w:t>Limited access to stores during non-business hours or in remote areas.</w:t>
      </w:r>
    </w:p>
    <w:p>
      <w:pPr>
        <w:pStyle w:val="ListBullet"/>
      </w:pPr>
      <w:r>
        <w:t>Time-consuming physical shopping trips, especially for working professionals.</w:t>
      </w:r>
    </w:p>
    <w:p>
      <w:pPr>
        <w:pStyle w:val="ListBullet"/>
      </w:pPr>
      <w:r>
        <w:t>Difficulty comparing prices and finding specific products across multiple stores.</w:t>
      </w:r>
    </w:p>
    <w:p>
      <w:pPr>
        <w:pStyle w:val="ListBullet"/>
      </w:pPr>
      <w:r>
        <w:t>Lack of real-time inventory information leading to wasted trips.</w:t>
      </w:r>
    </w:p>
    <w:p>
      <w:pPr>
        <w:pStyle w:val="ListBullet"/>
      </w:pPr>
      <w:r>
        <w:t>No centralized order tracking or purchase history for customers.</w:t>
      </w:r>
    </w:p>
    <w:p>
      <w:pPr>
        <w:pStyle w:val="ListBullet"/>
      </w:pPr>
      <w:r>
        <w:t>Store owners lacking a digital platform for inventory management and analytics.</w:t>
      </w:r>
    </w:p>
    <w:p>
      <w:r>
        <w:rPr>
          <w:rFonts w:ascii="Calibri" w:hAnsi="Calibri"/>
          <w:sz w:val="22"/>
        </w:rPr>
        <w:t>FreshMart addresses these challenges by providing a 24/7 digital grocery platform with real-time inventory tracking, comprehensive order management, product search and filtering, and a feature-rich admin dashboard for store operations.</w:t>
      </w:r>
    </w:p>
    <w:p>
      <w:pPr>
        <w:pStyle w:val="Heading2"/>
      </w:pPr>
      <w:r>
        <w:t>2.2 Empathy Map Canvas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20"/>
        <w:gridCol w:w="4320"/>
      </w:tblGrid>
      <w:tr>
        <w:tc>
          <w:tcPr>
            <w:tcW w:type="dxa" w:w="4320"/>
            <w:shd w:fill="1B5E20" w:val="clear"/>
          </w:tcPr>
          <w:p>
            <w:pPr>
              <w:spacing w:before="60" w:after="60"/>
            </w:pPr>
            <w:r/>
            <w:r>
              <w:rPr>
                <w:rFonts w:ascii="Calibri" w:hAnsi="Calibri"/>
                <w:b/>
                <w:color w:val="FFFFFF"/>
                <w:sz w:val="20"/>
              </w:rPr>
              <w:t>Quadrant</w:t>
            </w:r>
          </w:p>
        </w:tc>
        <w:tc>
          <w:tcPr>
            <w:tcW w:type="dxa" w:w="4320"/>
            <w:shd w:fill="1B5E20" w:val="clear"/>
          </w:tcPr>
          <w:p>
            <w:pPr>
              <w:spacing w:before="60" w:after="60"/>
            </w:pPr>
            <w:r/>
            <w:r>
              <w:rPr>
                <w:rFonts w:ascii="Calibri" w:hAnsi="Calibri"/>
                <w:b/>
                <w:color w:val="FFFFFF"/>
                <w:sz w:val="20"/>
              </w:rPr>
              <w:t>Details</w:t>
            </w:r>
          </w:p>
        </w:tc>
      </w:tr>
      <w:tr>
        <w:tc>
          <w:tcPr>
            <w:tcW w:type="dxa" w:w="4320"/>
          </w:tcPr>
          <w:p>
            <w:pPr>
              <w:spacing w:before="40" w:after="40"/>
            </w:pPr>
            <w:r/>
            <w:r>
              <w:rPr>
                <w:rFonts w:ascii="Calibri" w:hAnsi="Calibri"/>
                <w:sz w:val="20"/>
              </w:rPr>
              <w:t>THINKS &amp; FEELS</w:t>
            </w:r>
          </w:p>
        </w:tc>
        <w:tc>
          <w:tcPr>
            <w:tcW w:type="dxa" w:w="4320"/>
          </w:tcPr>
          <w:p>
            <w:pPr>
              <w:spacing w:before="40" w:after="40"/>
            </w:pPr>
            <w:r/>
            <w:r>
              <w:rPr>
                <w:rFonts w:ascii="Calibri" w:hAnsi="Calibri"/>
                <w:sz w:val="20"/>
              </w:rPr>
              <w:t>Customers want fresh groceries delivered quickly, worry about product quality, desire competitive pricing, and expect a hassle-free shopping experience.</w:t>
            </w:r>
          </w:p>
        </w:tc>
      </w:tr>
      <w:tr>
        <w:tc>
          <w:tcPr>
            <w:tcW w:type="dxa" w:w="4320"/>
            <w:shd w:fill="F5F5F5" w:val="clear"/>
          </w:tcPr>
          <w:p>
            <w:pPr>
              <w:spacing w:before="40" w:after="40"/>
            </w:pPr>
            <w:r/>
            <w:r>
              <w:rPr>
                <w:rFonts w:ascii="Calibri" w:hAnsi="Calibri"/>
                <w:sz w:val="20"/>
              </w:rPr>
              <w:t>SEES</w:t>
            </w:r>
          </w:p>
        </w:tc>
        <w:tc>
          <w:tcPr>
            <w:tcW w:type="dxa" w:w="4320"/>
            <w:shd w:fill="F5F5F5" w:val="clear"/>
          </w:tcPr>
          <w:p>
            <w:pPr>
              <w:spacing w:before="40" w:after="40"/>
            </w:pPr>
            <w:r/>
            <w:r>
              <w:rPr>
                <w:rFonts w:ascii="Calibri" w:hAnsi="Calibri"/>
                <w:sz w:val="20"/>
              </w:rPr>
              <w:t>Other online shopping platforms (Amazon, BigBasket, JioMart), social media ads for grocery delivery, friends/family ordering online.</w:t>
            </w:r>
          </w:p>
        </w:tc>
      </w:tr>
      <w:tr>
        <w:tc>
          <w:tcPr>
            <w:tcW w:type="dxa" w:w="4320"/>
          </w:tcPr>
          <w:p>
            <w:pPr>
              <w:spacing w:before="40" w:after="40"/>
            </w:pPr>
            <w:r/>
            <w:r>
              <w:rPr>
                <w:rFonts w:ascii="Calibri" w:hAnsi="Calibri"/>
                <w:sz w:val="20"/>
              </w:rPr>
              <w:t>SAYS &amp; DOES</w:t>
            </w:r>
          </w:p>
        </w:tc>
        <w:tc>
          <w:tcPr>
            <w:tcW w:type="dxa" w:w="4320"/>
          </w:tcPr>
          <w:p>
            <w:pPr>
              <w:spacing w:before="40" w:after="40"/>
            </w:pPr>
            <w:r/>
            <w:r>
              <w:rPr>
                <w:rFonts w:ascii="Calibri" w:hAnsi="Calibri"/>
                <w:sz w:val="20"/>
              </w:rPr>
              <w:t>Compares prices online, reads product reviews before purchasing, prefers apps with easy navigation, abandons carts if checkout is complicated.</w:t>
            </w:r>
          </w:p>
        </w:tc>
      </w:tr>
      <w:tr>
        <w:tc>
          <w:tcPr>
            <w:tcW w:type="dxa" w:w="4320"/>
            <w:shd w:fill="F5F5F5" w:val="clear"/>
          </w:tcPr>
          <w:p>
            <w:pPr>
              <w:spacing w:before="40" w:after="40"/>
            </w:pPr>
            <w:r/>
            <w:r>
              <w:rPr>
                <w:rFonts w:ascii="Calibri" w:hAnsi="Calibri"/>
                <w:sz w:val="20"/>
              </w:rPr>
              <w:t>HEARS</w:t>
            </w:r>
          </w:p>
        </w:tc>
        <w:tc>
          <w:tcPr>
            <w:tcW w:type="dxa" w:w="4320"/>
            <w:shd w:fill="F5F5F5" w:val="clear"/>
          </w:tcPr>
          <w:p>
            <w:pPr>
              <w:spacing w:before="40" w:after="40"/>
            </w:pPr>
            <w:r/>
            <w:r>
              <w:rPr>
                <w:rFonts w:ascii="Calibri" w:hAnsi="Calibri"/>
                <w:sz w:val="20"/>
              </w:rPr>
              <w:t>Recommendations from friends about reliable grocery platforms, news about food delivery services, marketing about exclusive deals and discounts.</w:t>
            </w:r>
          </w:p>
        </w:tc>
      </w:tr>
      <w:tr>
        <w:tc>
          <w:tcPr>
            <w:tcW w:type="dxa" w:w="4320"/>
          </w:tcPr>
          <w:p>
            <w:pPr>
              <w:spacing w:before="40" w:after="40"/>
            </w:pPr>
            <w:r/>
            <w:r>
              <w:rPr>
                <w:rFonts w:ascii="Calibri" w:hAnsi="Calibri"/>
                <w:sz w:val="20"/>
              </w:rPr>
              <w:t>PAINS</w:t>
            </w:r>
          </w:p>
        </w:tc>
        <w:tc>
          <w:tcPr>
            <w:tcW w:type="dxa" w:w="4320"/>
          </w:tcPr>
          <w:p>
            <w:pPr>
              <w:spacing w:before="40" w:after="40"/>
            </w:pPr>
            <w:r/>
            <w:r>
              <w:rPr>
                <w:rFonts w:ascii="Calibri" w:hAnsi="Calibri"/>
                <w:sz w:val="20"/>
              </w:rPr>
              <w:t>Unreliable delivery times, poor product quality, limited payment options, complicated return/cancellation processes, difficulty finding specific items.</w:t>
            </w:r>
          </w:p>
        </w:tc>
      </w:tr>
      <w:tr>
        <w:tc>
          <w:tcPr>
            <w:tcW w:type="dxa" w:w="4320"/>
            <w:shd w:fill="F5F5F5" w:val="clear"/>
          </w:tcPr>
          <w:p>
            <w:pPr>
              <w:spacing w:before="40" w:after="40"/>
            </w:pPr>
            <w:r/>
            <w:r>
              <w:rPr>
                <w:rFonts w:ascii="Calibri" w:hAnsi="Calibri"/>
                <w:sz w:val="20"/>
              </w:rPr>
              <w:t>GAINS</w:t>
            </w:r>
          </w:p>
        </w:tc>
        <w:tc>
          <w:tcPr>
            <w:tcW w:type="dxa" w:w="4320"/>
            <w:shd w:fill="F5F5F5" w:val="clear"/>
          </w:tcPr>
          <w:p>
            <w:pPr>
              <w:spacing w:before="40" w:after="40"/>
            </w:pPr>
            <w:r/>
            <w:r>
              <w:rPr>
                <w:rFonts w:ascii="Calibri" w:hAnsi="Calibri"/>
                <w:sz w:val="20"/>
              </w:rPr>
              <w:t>Convenient home delivery, wide product selection, multiple payment options (COD, UPI, Cards), real-time order tracking, easy product search and filtering.</w:t>
            </w:r>
          </w:p>
        </w:tc>
      </w:tr>
    </w:tbl>
    <w:p/>
    <w:p>
      <w:pPr>
        <w:pStyle w:val="Heading2"/>
      </w:pPr>
      <w:r>
        <w:t>2.3 Brainstorming</w:t>
      </w:r>
    </w:p>
    <w:p>
      <w:r>
        <w:rPr>
          <w:rFonts w:ascii="Calibri" w:hAnsi="Calibri"/>
          <w:sz w:val="22"/>
        </w:rPr>
        <w:t>During the brainstorming phase, the following key ideas and features were identified:</w:t>
      </w:r>
    </w:p>
    <w:p>
      <w:r>
        <w:rPr>
          <w:rFonts w:ascii="Calibri" w:hAnsi="Calibri"/>
          <w:b/>
          <w:sz w:val="22"/>
        </w:rPr>
        <w:t>Core Features Identified:</w:t>
      </w:r>
    </w:p>
    <w:p>
      <w:pPr>
        <w:pStyle w:val="ListBullet"/>
      </w:pPr>
      <w:r>
        <w:t>User registration and authentication with secure JWT-based sessions.</w:t>
      </w:r>
    </w:p>
    <w:p>
      <w:pPr>
        <w:pStyle w:val="ListBullet"/>
      </w:pPr>
      <w:r>
        <w:t>Product catalog with category-based browsing and advanced search/filter functionality.</w:t>
      </w:r>
    </w:p>
    <w:p>
      <w:pPr>
        <w:pStyle w:val="ListBullet"/>
      </w:pPr>
      <w:r>
        <w:t>Shopping cart with real-time quantity management.</w:t>
      </w:r>
    </w:p>
    <w:p>
      <w:pPr>
        <w:pStyle w:val="ListBullet"/>
      </w:pPr>
      <w:r>
        <w:t>Multi-step checkout process with address entry and payment method selection.</w:t>
      </w:r>
    </w:p>
    <w:p>
      <w:pPr>
        <w:pStyle w:val="ListBullet"/>
      </w:pPr>
      <w:r>
        <w:t>Order tracking system with status progression.</w:t>
      </w:r>
    </w:p>
    <w:p>
      <w:pPr>
        <w:pStyle w:val="ListBullet"/>
      </w:pPr>
      <w:r>
        <w:t>Product ratings and reviews system.</w:t>
      </w:r>
    </w:p>
    <w:p>
      <w:pPr>
        <w:pStyle w:val="ListBullet"/>
      </w:pPr>
      <w:r>
        <w:t>Admin dashboard with analytics (revenue, orders, users, products).</w:t>
      </w:r>
    </w:p>
    <w:p>
      <w:r>
        <w:rPr>
          <w:rFonts w:ascii="Calibri" w:hAnsi="Calibri"/>
          <w:b/>
          <w:sz w:val="22"/>
        </w:rPr>
        <w:t>Technical Decisions:</w:t>
      </w:r>
    </w:p>
    <w:p>
      <w:pPr>
        <w:pStyle w:val="ListBullet"/>
      </w:pPr>
      <w:r>
        <w:t>MERN stack chosen for full JavaScript development across the stack.</w:t>
      </w:r>
    </w:p>
    <w:p>
      <w:pPr>
        <w:pStyle w:val="ListBullet"/>
      </w:pPr>
      <w:r>
        <w:t>Vite selected over Create React App for faster development builds.</w:t>
      </w:r>
    </w:p>
    <w:p>
      <w:pPr>
        <w:pStyle w:val="ListBullet"/>
      </w:pPr>
      <w:r>
        <w:t>Custom CSS dark theme instead of component libraries for unique branding.</w:t>
      </w:r>
    </w:p>
    <w:p>
      <w:pPr>
        <w:pStyle w:val="ListBullet"/>
      </w:pPr>
      <w:r>
        <w:t>MongoDB chosen for flexible document-based schema design.</w:t>
      </w:r>
    </w:p>
    <w:p>
      <w:pPr>
        <w:pStyle w:val="ListBullet"/>
      </w:pPr>
      <w:r>
        <w:t>JWT authentication for stateless, scalable sessions.</w:t>
      </w:r>
    </w:p>
    <w:p>
      <w:pPr>
        <w:pStyle w:val="ListBullet"/>
      </w:pPr>
      <w:r>
        <w:t>Role-based access control (Admin vs. User) for secure feature segregation.</w:t>
      </w:r>
    </w:p>
    <w:p>
      <w:r>
        <w:br w:type="page"/>
      </w:r>
    </w:p>
    <w:p>
      <w:pPr>
        <w:pStyle w:val="Heading1"/>
      </w:pPr>
      <w:r>
        <w:t>3. REQUIREMENT ANALYSIS</w:t>
      </w:r>
    </w:p>
    <w:p>
      <w:pPr>
        <w:pStyle w:val="Heading2"/>
      </w:pPr>
      <w:r>
        <w:t>3.1 Customer Journey Map</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fill="1B5E20" w:val="clear"/>
          </w:tcPr>
          <w:p>
            <w:pPr>
              <w:spacing w:before="60" w:after="60"/>
            </w:pPr>
            <w:r/>
            <w:r>
              <w:rPr>
                <w:rFonts w:ascii="Calibri" w:hAnsi="Calibri"/>
                <w:b/>
                <w:color w:val="FFFFFF"/>
                <w:sz w:val="20"/>
              </w:rPr>
              <w:t>Stage</w:t>
            </w:r>
          </w:p>
        </w:tc>
        <w:tc>
          <w:tcPr>
            <w:tcW w:type="dxa" w:w="2880"/>
            <w:shd w:fill="1B5E20" w:val="clear"/>
          </w:tcPr>
          <w:p>
            <w:pPr>
              <w:spacing w:before="60" w:after="60"/>
            </w:pPr>
            <w:r/>
            <w:r>
              <w:rPr>
                <w:rFonts w:ascii="Calibri" w:hAnsi="Calibri"/>
                <w:b/>
                <w:color w:val="FFFFFF"/>
                <w:sz w:val="20"/>
              </w:rPr>
              <w:t>Customer Action</w:t>
            </w:r>
          </w:p>
        </w:tc>
        <w:tc>
          <w:tcPr>
            <w:tcW w:type="dxa" w:w="2880"/>
            <w:shd w:fill="1B5E20" w:val="clear"/>
          </w:tcPr>
          <w:p>
            <w:pPr>
              <w:spacing w:before="60" w:after="60"/>
            </w:pPr>
            <w:r/>
            <w:r>
              <w:rPr>
                <w:rFonts w:ascii="Calibri" w:hAnsi="Calibri"/>
                <w:b/>
                <w:color w:val="FFFFFF"/>
                <w:sz w:val="20"/>
              </w:rPr>
              <w:t>System Response</w:t>
            </w:r>
          </w:p>
        </w:tc>
      </w:tr>
      <w:tr>
        <w:tc>
          <w:tcPr>
            <w:tcW w:type="dxa" w:w="2880"/>
          </w:tcPr>
          <w:p>
            <w:pPr>
              <w:spacing w:before="40" w:after="40"/>
            </w:pPr>
            <w:r/>
            <w:r>
              <w:rPr>
                <w:rFonts w:ascii="Calibri" w:hAnsi="Calibri"/>
                <w:sz w:val="20"/>
              </w:rPr>
              <w:t>Awareness</w:t>
            </w:r>
          </w:p>
        </w:tc>
        <w:tc>
          <w:tcPr>
            <w:tcW w:type="dxa" w:w="2880"/>
          </w:tcPr>
          <w:p>
            <w:pPr>
              <w:spacing w:before="40" w:after="40"/>
            </w:pPr>
            <w:r/>
            <w:r>
              <w:rPr>
                <w:rFonts w:ascii="Calibri" w:hAnsi="Calibri"/>
                <w:sz w:val="20"/>
              </w:rPr>
              <w:t>Discovers FreshMart via URL or referral</w:t>
            </w:r>
          </w:p>
        </w:tc>
        <w:tc>
          <w:tcPr>
            <w:tcW w:type="dxa" w:w="2880"/>
          </w:tcPr>
          <w:p>
            <w:pPr>
              <w:spacing w:before="40" w:after="40"/>
            </w:pPr>
            <w:r/>
            <w:r>
              <w:rPr>
                <w:rFonts w:ascii="Calibri" w:hAnsi="Calibri"/>
                <w:sz w:val="20"/>
              </w:rPr>
              <w:t>Displays landing page with featured products</w:t>
            </w:r>
          </w:p>
        </w:tc>
      </w:tr>
      <w:tr>
        <w:tc>
          <w:tcPr>
            <w:tcW w:type="dxa" w:w="2880"/>
            <w:shd w:fill="F5F5F5" w:val="clear"/>
          </w:tcPr>
          <w:p>
            <w:pPr>
              <w:spacing w:before="40" w:after="40"/>
            </w:pPr>
            <w:r/>
            <w:r>
              <w:rPr>
                <w:rFonts w:ascii="Calibri" w:hAnsi="Calibri"/>
                <w:sz w:val="20"/>
              </w:rPr>
              <w:t>Registration</w:t>
            </w:r>
          </w:p>
        </w:tc>
        <w:tc>
          <w:tcPr>
            <w:tcW w:type="dxa" w:w="2880"/>
            <w:shd w:fill="F5F5F5" w:val="clear"/>
          </w:tcPr>
          <w:p>
            <w:pPr>
              <w:spacing w:before="40" w:after="40"/>
            </w:pPr>
            <w:r/>
            <w:r>
              <w:rPr>
                <w:rFonts w:ascii="Calibri" w:hAnsi="Calibri"/>
                <w:sz w:val="20"/>
              </w:rPr>
              <w:t>Creates an account with personal details</w:t>
            </w:r>
          </w:p>
        </w:tc>
        <w:tc>
          <w:tcPr>
            <w:tcW w:type="dxa" w:w="2880"/>
            <w:shd w:fill="F5F5F5" w:val="clear"/>
          </w:tcPr>
          <w:p>
            <w:pPr>
              <w:spacing w:before="40" w:after="40"/>
            </w:pPr>
            <w:r/>
            <w:r>
              <w:rPr>
                <w:rFonts w:ascii="Calibri" w:hAnsi="Calibri"/>
                <w:sz w:val="20"/>
              </w:rPr>
              <w:t>Validates input, hashes password, stores user in DB</w:t>
            </w:r>
          </w:p>
        </w:tc>
      </w:tr>
      <w:tr>
        <w:tc>
          <w:tcPr>
            <w:tcW w:type="dxa" w:w="2880"/>
          </w:tcPr>
          <w:p>
            <w:pPr>
              <w:spacing w:before="40" w:after="40"/>
            </w:pPr>
            <w:r/>
            <w:r>
              <w:rPr>
                <w:rFonts w:ascii="Calibri" w:hAnsi="Calibri"/>
                <w:sz w:val="20"/>
              </w:rPr>
              <w:t>Login</w:t>
            </w:r>
          </w:p>
        </w:tc>
        <w:tc>
          <w:tcPr>
            <w:tcW w:type="dxa" w:w="2880"/>
          </w:tcPr>
          <w:p>
            <w:pPr>
              <w:spacing w:before="40" w:after="40"/>
            </w:pPr>
            <w:r/>
            <w:r>
              <w:rPr>
                <w:rFonts w:ascii="Calibri" w:hAnsi="Calibri"/>
                <w:sz w:val="20"/>
              </w:rPr>
              <w:t>Enters email and password</w:t>
            </w:r>
          </w:p>
        </w:tc>
        <w:tc>
          <w:tcPr>
            <w:tcW w:type="dxa" w:w="2880"/>
          </w:tcPr>
          <w:p>
            <w:pPr>
              <w:spacing w:before="40" w:after="40"/>
            </w:pPr>
            <w:r/>
            <w:r>
              <w:rPr>
                <w:rFonts w:ascii="Calibri" w:hAnsi="Calibri"/>
                <w:sz w:val="20"/>
              </w:rPr>
              <w:t>Authenticates credentials, issues JWT token</w:t>
            </w:r>
          </w:p>
        </w:tc>
      </w:tr>
      <w:tr>
        <w:tc>
          <w:tcPr>
            <w:tcW w:type="dxa" w:w="2880"/>
            <w:shd w:fill="F5F5F5" w:val="clear"/>
          </w:tcPr>
          <w:p>
            <w:pPr>
              <w:spacing w:before="40" w:after="40"/>
            </w:pPr>
            <w:r/>
            <w:r>
              <w:rPr>
                <w:rFonts w:ascii="Calibri" w:hAnsi="Calibri"/>
                <w:sz w:val="20"/>
              </w:rPr>
              <w:t>Browsing</w:t>
            </w:r>
          </w:p>
        </w:tc>
        <w:tc>
          <w:tcPr>
            <w:tcW w:type="dxa" w:w="2880"/>
            <w:shd w:fill="F5F5F5" w:val="clear"/>
          </w:tcPr>
          <w:p>
            <w:pPr>
              <w:spacing w:before="40" w:after="40"/>
            </w:pPr>
            <w:r/>
            <w:r>
              <w:rPr>
                <w:rFonts w:ascii="Calibri" w:hAnsi="Calibri"/>
                <w:sz w:val="20"/>
              </w:rPr>
              <w:t>Browses products by category, searches, filters</w:t>
            </w:r>
          </w:p>
        </w:tc>
        <w:tc>
          <w:tcPr>
            <w:tcW w:type="dxa" w:w="2880"/>
            <w:shd w:fill="F5F5F5" w:val="clear"/>
          </w:tcPr>
          <w:p>
            <w:pPr>
              <w:spacing w:before="40" w:after="40"/>
            </w:pPr>
            <w:r/>
            <w:r>
              <w:rPr>
                <w:rFonts w:ascii="Calibri" w:hAnsi="Calibri"/>
                <w:sz w:val="20"/>
              </w:rPr>
              <w:t>Fetches products with pagination, sorting, filtering</w:t>
            </w:r>
          </w:p>
        </w:tc>
      </w:tr>
      <w:tr>
        <w:tc>
          <w:tcPr>
            <w:tcW w:type="dxa" w:w="2880"/>
          </w:tcPr>
          <w:p>
            <w:pPr>
              <w:spacing w:before="40" w:after="40"/>
            </w:pPr>
            <w:r/>
            <w:r>
              <w:rPr>
                <w:rFonts w:ascii="Calibri" w:hAnsi="Calibri"/>
                <w:sz w:val="20"/>
              </w:rPr>
              <w:t>Selection</w:t>
            </w:r>
          </w:p>
        </w:tc>
        <w:tc>
          <w:tcPr>
            <w:tcW w:type="dxa" w:w="2880"/>
          </w:tcPr>
          <w:p>
            <w:pPr>
              <w:spacing w:before="40" w:after="40"/>
            </w:pPr>
            <w:r/>
            <w:r>
              <w:rPr>
                <w:rFonts w:ascii="Calibri" w:hAnsi="Calibri"/>
                <w:sz w:val="20"/>
              </w:rPr>
              <w:t>Views product details, reads reviews</w:t>
            </w:r>
          </w:p>
        </w:tc>
        <w:tc>
          <w:tcPr>
            <w:tcW w:type="dxa" w:w="2880"/>
          </w:tcPr>
          <w:p>
            <w:pPr>
              <w:spacing w:before="40" w:after="40"/>
            </w:pPr>
            <w:r/>
            <w:r>
              <w:rPr>
                <w:rFonts w:ascii="Calibri" w:hAnsi="Calibri"/>
                <w:sz w:val="20"/>
              </w:rPr>
              <w:t>Displays product info, ratings, and review list</w:t>
            </w:r>
          </w:p>
        </w:tc>
      </w:tr>
      <w:tr>
        <w:tc>
          <w:tcPr>
            <w:tcW w:type="dxa" w:w="2880"/>
            <w:shd w:fill="F5F5F5" w:val="clear"/>
          </w:tcPr>
          <w:p>
            <w:pPr>
              <w:spacing w:before="40" w:after="40"/>
            </w:pPr>
            <w:r/>
            <w:r>
              <w:rPr>
                <w:rFonts w:ascii="Calibri" w:hAnsi="Calibri"/>
                <w:sz w:val="20"/>
              </w:rPr>
              <w:t>Cart</w:t>
            </w:r>
          </w:p>
        </w:tc>
        <w:tc>
          <w:tcPr>
            <w:tcW w:type="dxa" w:w="2880"/>
            <w:shd w:fill="F5F5F5" w:val="clear"/>
          </w:tcPr>
          <w:p>
            <w:pPr>
              <w:spacing w:before="40" w:after="40"/>
            </w:pPr>
            <w:r/>
            <w:r>
              <w:rPr>
                <w:rFonts w:ascii="Calibri" w:hAnsi="Calibri"/>
                <w:sz w:val="20"/>
              </w:rPr>
              <w:t>Adds products to cart, adjusts quantities</w:t>
            </w:r>
          </w:p>
        </w:tc>
        <w:tc>
          <w:tcPr>
            <w:tcW w:type="dxa" w:w="2880"/>
            <w:shd w:fill="F5F5F5" w:val="clear"/>
          </w:tcPr>
          <w:p>
            <w:pPr>
              <w:spacing w:before="40" w:after="40"/>
            </w:pPr>
            <w:r/>
            <w:r>
              <w:rPr>
                <w:rFonts w:ascii="Calibri" w:hAnsi="Calibri"/>
                <w:sz w:val="20"/>
              </w:rPr>
              <w:t>Updates cart in database, shows real-time totals</w:t>
            </w:r>
          </w:p>
        </w:tc>
      </w:tr>
      <w:tr>
        <w:tc>
          <w:tcPr>
            <w:tcW w:type="dxa" w:w="2880"/>
          </w:tcPr>
          <w:p>
            <w:pPr>
              <w:spacing w:before="40" w:after="40"/>
            </w:pPr>
            <w:r/>
            <w:r>
              <w:rPr>
                <w:rFonts w:ascii="Calibri" w:hAnsi="Calibri"/>
                <w:sz w:val="20"/>
              </w:rPr>
              <w:t>Checkout</w:t>
            </w:r>
          </w:p>
        </w:tc>
        <w:tc>
          <w:tcPr>
            <w:tcW w:type="dxa" w:w="2880"/>
          </w:tcPr>
          <w:p>
            <w:pPr>
              <w:spacing w:before="40" w:after="40"/>
            </w:pPr>
            <w:r/>
            <w:r>
              <w:rPr>
                <w:rFonts w:ascii="Calibri" w:hAnsi="Calibri"/>
                <w:sz w:val="20"/>
              </w:rPr>
              <w:t>Enters delivery address and payment method</w:t>
            </w:r>
          </w:p>
        </w:tc>
        <w:tc>
          <w:tcPr>
            <w:tcW w:type="dxa" w:w="2880"/>
          </w:tcPr>
          <w:p>
            <w:pPr>
              <w:spacing w:before="40" w:after="40"/>
            </w:pPr>
            <w:r/>
            <w:r>
              <w:rPr>
                <w:rFonts w:ascii="Calibri" w:hAnsi="Calibri"/>
                <w:sz w:val="20"/>
              </w:rPr>
              <w:t>Validates order, creates order record, clears cart</w:t>
            </w:r>
          </w:p>
        </w:tc>
      </w:tr>
      <w:tr>
        <w:tc>
          <w:tcPr>
            <w:tcW w:type="dxa" w:w="2880"/>
            <w:shd w:fill="F5F5F5" w:val="clear"/>
          </w:tcPr>
          <w:p>
            <w:pPr>
              <w:spacing w:before="40" w:after="40"/>
            </w:pPr>
            <w:r/>
            <w:r>
              <w:rPr>
                <w:rFonts w:ascii="Calibri" w:hAnsi="Calibri"/>
                <w:sz w:val="20"/>
              </w:rPr>
              <w:t>Tracking</w:t>
            </w:r>
          </w:p>
        </w:tc>
        <w:tc>
          <w:tcPr>
            <w:tcW w:type="dxa" w:w="2880"/>
            <w:shd w:fill="F5F5F5" w:val="clear"/>
          </w:tcPr>
          <w:p>
            <w:pPr>
              <w:spacing w:before="40" w:after="40"/>
            </w:pPr>
            <w:r/>
            <w:r>
              <w:rPr>
                <w:rFonts w:ascii="Calibri" w:hAnsi="Calibri"/>
                <w:sz w:val="20"/>
              </w:rPr>
              <w:t>Checks order status</w:t>
            </w:r>
          </w:p>
        </w:tc>
        <w:tc>
          <w:tcPr>
            <w:tcW w:type="dxa" w:w="2880"/>
            <w:shd w:fill="F5F5F5" w:val="clear"/>
          </w:tcPr>
          <w:p>
            <w:pPr>
              <w:spacing w:before="40" w:after="40"/>
            </w:pPr>
            <w:r/>
            <w:r>
              <w:rPr>
                <w:rFonts w:ascii="Calibri" w:hAnsi="Calibri"/>
                <w:sz w:val="20"/>
              </w:rPr>
              <w:t>Displays current status: Pending/Confirmed/Shipped/Delivered</w:t>
            </w:r>
          </w:p>
        </w:tc>
      </w:tr>
      <w:tr>
        <w:tc>
          <w:tcPr>
            <w:tcW w:type="dxa" w:w="2880"/>
          </w:tcPr>
          <w:p>
            <w:pPr>
              <w:spacing w:before="40" w:after="40"/>
            </w:pPr>
            <w:r/>
            <w:r>
              <w:rPr>
                <w:rFonts w:ascii="Calibri" w:hAnsi="Calibri"/>
                <w:sz w:val="20"/>
              </w:rPr>
              <w:t>Review</w:t>
            </w:r>
          </w:p>
        </w:tc>
        <w:tc>
          <w:tcPr>
            <w:tcW w:type="dxa" w:w="2880"/>
          </w:tcPr>
          <w:p>
            <w:pPr>
              <w:spacing w:before="40" w:after="40"/>
            </w:pPr>
            <w:r/>
            <w:r>
              <w:rPr>
                <w:rFonts w:ascii="Calibri" w:hAnsi="Calibri"/>
                <w:sz w:val="20"/>
              </w:rPr>
              <w:t>Leaves rating and review on products</w:t>
            </w:r>
          </w:p>
        </w:tc>
        <w:tc>
          <w:tcPr>
            <w:tcW w:type="dxa" w:w="2880"/>
          </w:tcPr>
          <w:p>
            <w:pPr>
              <w:spacing w:before="40" w:after="40"/>
            </w:pPr>
            <w:r/>
            <w:r>
              <w:rPr>
                <w:rFonts w:ascii="Calibri" w:hAnsi="Calibri"/>
                <w:sz w:val="20"/>
              </w:rPr>
              <w:t>Updates product rating and review count</w:t>
            </w:r>
          </w:p>
        </w:tc>
      </w:tr>
      <w:tr>
        <w:tc>
          <w:tcPr>
            <w:tcW w:type="dxa" w:w="2880"/>
            <w:shd w:fill="F5F5F5" w:val="clear"/>
          </w:tcPr>
          <w:p>
            <w:pPr>
              <w:spacing w:before="40" w:after="40"/>
            </w:pPr>
            <w:r/>
            <w:r>
              <w:rPr>
                <w:rFonts w:ascii="Calibri" w:hAnsi="Calibri"/>
                <w:sz w:val="20"/>
              </w:rPr>
              <w:t>Repeat</w:t>
            </w:r>
          </w:p>
        </w:tc>
        <w:tc>
          <w:tcPr>
            <w:tcW w:type="dxa" w:w="2880"/>
            <w:shd w:fill="F5F5F5" w:val="clear"/>
          </w:tcPr>
          <w:p>
            <w:pPr>
              <w:spacing w:before="40" w:after="40"/>
            </w:pPr>
            <w:r/>
            <w:r>
              <w:rPr>
                <w:rFonts w:ascii="Calibri" w:hAnsi="Calibri"/>
                <w:sz w:val="20"/>
              </w:rPr>
              <w:t>Views order history, reorders</w:t>
            </w:r>
          </w:p>
        </w:tc>
        <w:tc>
          <w:tcPr>
            <w:tcW w:type="dxa" w:w="2880"/>
            <w:shd w:fill="F5F5F5" w:val="clear"/>
          </w:tcPr>
          <w:p>
            <w:pPr>
              <w:spacing w:before="40" w:after="40"/>
            </w:pPr>
            <w:r/>
            <w:r>
              <w:rPr>
                <w:rFonts w:ascii="Calibri" w:hAnsi="Calibri"/>
                <w:sz w:val="20"/>
              </w:rPr>
              <w:t>Displays past orders with details</w:t>
            </w:r>
          </w:p>
        </w:tc>
      </w:tr>
    </w:tbl>
    <w:p/>
    <w:p>
      <w:pPr>
        <w:pStyle w:val="Heading2"/>
      </w:pPr>
      <w:r>
        <w:t>3.2 Solution Requirement</w:t>
      </w:r>
    </w:p>
    <w:p>
      <w:r>
        <w:rPr>
          <w:rFonts w:ascii="Calibri" w:hAnsi="Calibri"/>
          <w:b/>
          <w:sz w:val="22"/>
        </w:rPr>
        <w:t>Functional Requirements — User Module: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fill="1B5E20" w:val="clear"/>
          </w:tcPr>
          <w:p>
            <w:pPr>
              <w:spacing w:before="60" w:after="60"/>
            </w:pPr>
            <w:r/>
            <w:r>
              <w:rPr>
                <w:rFonts w:ascii="Calibri" w:hAnsi="Calibri"/>
                <w:b/>
                <w:color w:val="FFFFFF"/>
                <w:sz w:val="20"/>
              </w:rPr>
              <w:t>Req ID</w:t>
            </w:r>
          </w:p>
        </w:tc>
        <w:tc>
          <w:tcPr>
            <w:tcW w:type="dxa" w:w="2880"/>
            <w:shd w:fill="1B5E20" w:val="clear"/>
          </w:tcPr>
          <w:p>
            <w:pPr>
              <w:spacing w:before="60" w:after="60"/>
            </w:pPr>
            <w:r/>
            <w:r>
              <w:rPr>
                <w:rFonts w:ascii="Calibri" w:hAnsi="Calibri"/>
                <w:b/>
                <w:color w:val="FFFFFF"/>
                <w:sz w:val="20"/>
              </w:rPr>
              <w:t>Requirement</w:t>
            </w:r>
          </w:p>
        </w:tc>
        <w:tc>
          <w:tcPr>
            <w:tcW w:type="dxa" w:w="2880"/>
            <w:shd w:fill="1B5E20" w:val="clear"/>
          </w:tcPr>
          <w:p>
            <w:pPr>
              <w:spacing w:before="60" w:after="60"/>
            </w:pPr>
            <w:r/>
            <w:r>
              <w:rPr>
                <w:rFonts w:ascii="Calibri" w:hAnsi="Calibri"/>
                <w:b/>
                <w:color w:val="FFFFFF"/>
                <w:sz w:val="20"/>
              </w:rPr>
              <w:t>Priority</w:t>
            </w:r>
          </w:p>
        </w:tc>
      </w:tr>
      <w:tr>
        <w:tc>
          <w:tcPr>
            <w:tcW w:type="dxa" w:w="2880"/>
          </w:tcPr>
          <w:p>
            <w:pPr>
              <w:spacing w:before="40" w:after="40"/>
            </w:pPr>
            <w:r/>
            <w:r>
              <w:rPr>
                <w:rFonts w:ascii="Calibri" w:hAnsi="Calibri"/>
                <w:sz w:val="20"/>
              </w:rPr>
              <w:t>FR-U01</w:t>
            </w:r>
          </w:p>
        </w:tc>
        <w:tc>
          <w:tcPr>
            <w:tcW w:type="dxa" w:w="2880"/>
          </w:tcPr>
          <w:p>
            <w:pPr>
              <w:spacing w:before="40" w:after="40"/>
            </w:pPr>
            <w:r/>
            <w:r>
              <w:rPr>
                <w:rFonts w:ascii="Calibri" w:hAnsi="Calibri"/>
                <w:sz w:val="20"/>
              </w:rPr>
              <w:t>User registration with firstname, lastname, username, email, password</w:t>
            </w:r>
          </w:p>
        </w:tc>
        <w:tc>
          <w:tcPr>
            <w:tcW w:type="dxa" w:w="2880"/>
          </w:tcPr>
          <w:p>
            <w:pPr>
              <w:spacing w:before="40" w:after="40"/>
            </w:pPr>
            <w:r/>
            <w:r>
              <w:rPr>
                <w:rFonts w:ascii="Calibri" w:hAnsi="Calibri"/>
                <w:sz w:val="20"/>
              </w:rPr>
              <w:t>High</w:t>
            </w:r>
          </w:p>
        </w:tc>
      </w:tr>
      <w:tr>
        <w:tc>
          <w:tcPr>
            <w:tcW w:type="dxa" w:w="2880"/>
            <w:shd w:fill="F5F5F5" w:val="clear"/>
          </w:tcPr>
          <w:p>
            <w:pPr>
              <w:spacing w:before="40" w:after="40"/>
            </w:pPr>
            <w:r/>
            <w:r>
              <w:rPr>
                <w:rFonts w:ascii="Calibri" w:hAnsi="Calibri"/>
                <w:sz w:val="20"/>
              </w:rPr>
              <w:t>FR-U02</w:t>
            </w:r>
          </w:p>
        </w:tc>
        <w:tc>
          <w:tcPr>
            <w:tcW w:type="dxa" w:w="2880"/>
            <w:shd w:fill="F5F5F5" w:val="clear"/>
          </w:tcPr>
          <w:p>
            <w:pPr>
              <w:spacing w:before="40" w:after="40"/>
            </w:pPr>
            <w:r/>
            <w:r>
              <w:rPr>
                <w:rFonts w:ascii="Calibri" w:hAnsi="Calibri"/>
                <w:sz w:val="20"/>
              </w:rPr>
              <w:t>User login with JWT authentication</w:t>
            </w:r>
          </w:p>
        </w:tc>
        <w:tc>
          <w:tcPr>
            <w:tcW w:type="dxa" w:w="2880"/>
            <w:shd w:fill="F5F5F5" w:val="clear"/>
          </w:tcPr>
          <w:p>
            <w:pPr>
              <w:spacing w:before="40" w:after="40"/>
            </w:pPr>
            <w:r/>
            <w:r>
              <w:rPr>
                <w:rFonts w:ascii="Calibri" w:hAnsi="Calibri"/>
                <w:sz w:val="20"/>
              </w:rPr>
              <w:t>High</w:t>
            </w:r>
          </w:p>
        </w:tc>
      </w:tr>
      <w:tr>
        <w:tc>
          <w:tcPr>
            <w:tcW w:type="dxa" w:w="2880"/>
          </w:tcPr>
          <w:p>
            <w:pPr>
              <w:spacing w:before="40" w:after="40"/>
            </w:pPr>
            <w:r/>
            <w:r>
              <w:rPr>
                <w:rFonts w:ascii="Calibri" w:hAnsi="Calibri"/>
                <w:sz w:val="20"/>
              </w:rPr>
              <w:t>FR-U03</w:t>
            </w:r>
          </w:p>
        </w:tc>
        <w:tc>
          <w:tcPr>
            <w:tcW w:type="dxa" w:w="2880"/>
          </w:tcPr>
          <w:p>
            <w:pPr>
              <w:spacing w:before="40" w:after="40"/>
            </w:pPr>
            <w:r/>
            <w:r>
              <w:rPr>
                <w:rFonts w:ascii="Calibri" w:hAnsi="Calibri"/>
                <w:sz w:val="20"/>
              </w:rPr>
              <w:t>Registration redirects to login (no auto-login)</w:t>
            </w:r>
          </w:p>
        </w:tc>
        <w:tc>
          <w:tcPr>
            <w:tcW w:type="dxa" w:w="2880"/>
          </w:tcPr>
          <w:p>
            <w:pPr>
              <w:spacing w:before="40" w:after="40"/>
            </w:pPr>
            <w:r/>
            <w:r>
              <w:rPr>
                <w:rFonts w:ascii="Calibri" w:hAnsi="Calibri"/>
                <w:sz w:val="20"/>
              </w:rPr>
              <w:t>Medium</w:t>
            </w:r>
          </w:p>
        </w:tc>
      </w:tr>
      <w:tr>
        <w:tc>
          <w:tcPr>
            <w:tcW w:type="dxa" w:w="2880"/>
            <w:shd w:fill="F5F5F5" w:val="clear"/>
          </w:tcPr>
          <w:p>
            <w:pPr>
              <w:spacing w:before="40" w:after="40"/>
            </w:pPr>
            <w:r/>
            <w:r>
              <w:rPr>
                <w:rFonts w:ascii="Calibri" w:hAnsi="Calibri"/>
                <w:sz w:val="20"/>
              </w:rPr>
              <w:t>FR-U04</w:t>
            </w:r>
          </w:p>
        </w:tc>
        <w:tc>
          <w:tcPr>
            <w:tcW w:type="dxa" w:w="2880"/>
            <w:shd w:fill="F5F5F5" w:val="clear"/>
          </w:tcPr>
          <w:p>
            <w:pPr>
              <w:spacing w:before="40" w:after="40"/>
            </w:pPr>
            <w:r/>
            <w:r>
              <w:rPr>
                <w:rFonts w:ascii="Calibri" w:hAnsi="Calibri"/>
                <w:sz w:val="20"/>
              </w:rPr>
              <w:t>Browse product catalog by category</w:t>
            </w:r>
          </w:p>
        </w:tc>
        <w:tc>
          <w:tcPr>
            <w:tcW w:type="dxa" w:w="2880"/>
            <w:shd w:fill="F5F5F5" w:val="clear"/>
          </w:tcPr>
          <w:p>
            <w:pPr>
              <w:spacing w:before="40" w:after="40"/>
            </w:pPr>
            <w:r/>
            <w:r>
              <w:rPr>
                <w:rFonts w:ascii="Calibri" w:hAnsi="Calibri"/>
                <w:sz w:val="20"/>
              </w:rPr>
              <w:t>High</w:t>
            </w:r>
          </w:p>
        </w:tc>
      </w:tr>
      <w:tr>
        <w:tc>
          <w:tcPr>
            <w:tcW w:type="dxa" w:w="2880"/>
          </w:tcPr>
          <w:p>
            <w:pPr>
              <w:spacing w:before="40" w:after="40"/>
            </w:pPr>
            <w:r/>
            <w:r>
              <w:rPr>
                <w:rFonts w:ascii="Calibri" w:hAnsi="Calibri"/>
                <w:sz w:val="20"/>
              </w:rPr>
              <w:t>FR-U05</w:t>
            </w:r>
          </w:p>
        </w:tc>
        <w:tc>
          <w:tcPr>
            <w:tcW w:type="dxa" w:w="2880"/>
          </w:tcPr>
          <w:p>
            <w:pPr>
              <w:spacing w:before="40" w:after="40"/>
            </w:pPr>
            <w:r/>
            <w:r>
              <w:rPr>
                <w:rFonts w:ascii="Calibri" w:hAnsi="Calibri"/>
                <w:sz w:val="20"/>
              </w:rPr>
              <w:t>Search &amp; filter products (name, category, price, rating)</w:t>
            </w:r>
          </w:p>
        </w:tc>
        <w:tc>
          <w:tcPr>
            <w:tcW w:type="dxa" w:w="2880"/>
          </w:tcPr>
          <w:p>
            <w:pPr>
              <w:spacing w:before="40" w:after="40"/>
            </w:pPr>
            <w:r/>
            <w:r>
              <w:rPr>
                <w:rFonts w:ascii="Calibri" w:hAnsi="Calibri"/>
                <w:sz w:val="20"/>
              </w:rPr>
              <w:t>High</w:t>
            </w:r>
          </w:p>
        </w:tc>
      </w:tr>
      <w:tr>
        <w:tc>
          <w:tcPr>
            <w:tcW w:type="dxa" w:w="2880"/>
            <w:shd w:fill="F5F5F5" w:val="clear"/>
          </w:tcPr>
          <w:p>
            <w:pPr>
              <w:spacing w:before="40" w:after="40"/>
            </w:pPr>
            <w:r/>
            <w:r>
              <w:rPr>
                <w:rFonts w:ascii="Calibri" w:hAnsi="Calibri"/>
                <w:sz w:val="20"/>
              </w:rPr>
              <w:t>FR-U06</w:t>
            </w:r>
          </w:p>
        </w:tc>
        <w:tc>
          <w:tcPr>
            <w:tcW w:type="dxa" w:w="2880"/>
            <w:shd w:fill="F5F5F5" w:val="clear"/>
          </w:tcPr>
          <w:p>
            <w:pPr>
              <w:spacing w:before="40" w:after="40"/>
            </w:pPr>
            <w:r/>
            <w:r>
              <w:rPr>
                <w:rFonts w:ascii="Calibri" w:hAnsi="Calibri"/>
                <w:sz w:val="20"/>
              </w:rPr>
              <w:t>View product details with reviews</w:t>
            </w:r>
          </w:p>
        </w:tc>
        <w:tc>
          <w:tcPr>
            <w:tcW w:type="dxa" w:w="2880"/>
            <w:shd w:fill="F5F5F5" w:val="clear"/>
          </w:tcPr>
          <w:p>
            <w:pPr>
              <w:spacing w:before="40" w:after="40"/>
            </w:pPr>
            <w:r/>
            <w:r>
              <w:rPr>
                <w:rFonts w:ascii="Calibri" w:hAnsi="Calibri"/>
                <w:sz w:val="20"/>
              </w:rPr>
              <w:t>High</w:t>
            </w:r>
          </w:p>
        </w:tc>
      </w:tr>
      <w:tr>
        <w:tc>
          <w:tcPr>
            <w:tcW w:type="dxa" w:w="2880"/>
          </w:tcPr>
          <w:p>
            <w:pPr>
              <w:spacing w:before="40" w:after="40"/>
            </w:pPr>
            <w:r/>
            <w:r>
              <w:rPr>
                <w:rFonts w:ascii="Calibri" w:hAnsi="Calibri"/>
                <w:sz w:val="20"/>
              </w:rPr>
              <w:t>FR-U07</w:t>
            </w:r>
          </w:p>
        </w:tc>
        <w:tc>
          <w:tcPr>
            <w:tcW w:type="dxa" w:w="2880"/>
          </w:tcPr>
          <w:p>
            <w:pPr>
              <w:spacing w:before="40" w:after="40"/>
            </w:pPr>
            <w:r/>
            <w:r>
              <w:rPr>
                <w:rFonts w:ascii="Calibri" w:hAnsi="Calibri"/>
                <w:sz w:val="20"/>
              </w:rPr>
              <w:t>Add to cart / update cart quantities</w:t>
            </w:r>
          </w:p>
        </w:tc>
        <w:tc>
          <w:tcPr>
            <w:tcW w:type="dxa" w:w="2880"/>
          </w:tcPr>
          <w:p>
            <w:pPr>
              <w:spacing w:before="40" w:after="40"/>
            </w:pPr>
            <w:r/>
            <w:r>
              <w:rPr>
                <w:rFonts w:ascii="Calibri" w:hAnsi="Calibri"/>
                <w:sz w:val="20"/>
              </w:rPr>
              <w:t>High</w:t>
            </w:r>
          </w:p>
        </w:tc>
      </w:tr>
      <w:tr>
        <w:tc>
          <w:tcPr>
            <w:tcW w:type="dxa" w:w="2880"/>
            <w:shd w:fill="F5F5F5" w:val="clear"/>
          </w:tcPr>
          <w:p>
            <w:pPr>
              <w:spacing w:before="40" w:after="40"/>
            </w:pPr>
            <w:r/>
            <w:r>
              <w:rPr>
                <w:rFonts w:ascii="Calibri" w:hAnsi="Calibri"/>
                <w:sz w:val="20"/>
              </w:rPr>
              <w:t>FR-U08</w:t>
            </w:r>
          </w:p>
        </w:tc>
        <w:tc>
          <w:tcPr>
            <w:tcW w:type="dxa" w:w="2880"/>
            <w:shd w:fill="F5F5F5" w:val="clear"/>
          </w:tcPr>
          <w:p>
            <w:pPr>
              <w:spacing w:before="40" w:after="40"/>
            </w:pPr>
            <w:r/>
            <w:r>
              <w:rPr>
                <w:rFonts w:ascii="Calibri" w:hAnsi="Calibri"/>
                <w:sz w:val="20"/>
              </w:rPr>
              <w:t>Checkout with delivery address &amp; payment method</w:t>
            </w:r>
          </w:p>
        </w:tc>
        <w:tc>
          <w:tcPr>
            <w:tcW w:type="dxa" w:w="2880"/>
            <w:shd w:fill="F5F5F5" w:val="clear"/>
          </w:tcPr>
          <w:p>
            <w:pPr>
              <w:spacing w:before="40" w:after="40"/>
            </w:pPr>
            <w:r/>
            <w:r>
              <w:rPr>
                <w:rFonts w:ascii="Calibri" w:hAnsi="Calibri"/>
                <w:sz w:val="20"/>
              </w:rPr>
              <w:t>High</w:t>
            </w:r>
          </w:p>
        </w:tc>
      </w:tr>
      <w:tr>
        <w:tc>
          <w:tcPr>
            <w:tcW w:type="dxa" w:w="2880"/>
          </w:tcPr>
          <w:p>
            <w:pPr>
              <w:spacing w:before="40" w:after="40"/>
            </w:pPr>
            <w:r/>
            <w:r>
              <w:rPr>
                <w:rFonts w:ascii="Calibri" w:hAnsi="Calibri"/>
                <w:sz w:val="20"/>
              </w:rPr>
              <w:t>FR-U09</w:t>
            </w:r>
          </w:p>
        </w:tc>
        <w:tc>
          <w:tcPr>
            <w:tcW w:type="dxa" w:w="2880"/>
          </w:tcPr>
          <w:p>
            <w:pPr>
              <w:spacing w:before="40" w:after="40"/>
            </w:pPr>
            <w:r/>
            <w:r>
              <w:rPr>
                <w:rFonts w:ascii="Calibri" w:hAnsi="Calibri"/>
                <w:sz w:val="20"/>
              </w:rPr>
              <w:t>Payment support: COD, Credit Card, Debit Card, UPI</w:t>
            </w:r>
          </w:p>
        </w:tc>
        <w:tc>
          <w:tcPr>
            <w:tcW w:type="dxa" w:w="2880"/>
          </w:tcPr>
          <w:p>
            <w:pPr>
              <w:spacing w:before="40" w:after="40"/>
            </w:pPr>
            <w:r/>
            <w:r>
              <w:rPr>
                <w:rFonts w:ascii="Calibri" w:hAnsi="Calibri"/>
                <w:sz w:val="20"/>
              </w:rPr>
              <w:t>High</w:t>
            </w:r>
          </w:p>
        </w:tc>
      </w:tr>
      <w:tr>
        <w:tc>
          <w:tcPr>
            <w:tcW w:type="dxa" w:w="2880"/>
            <w:shd w:fill="F5F5F5" w:val="clear"/>
          </w:tcPr>
          <w:p>
            <w:pPr>
              <w:spacing w:before="40" w:after="40"/>
            </w:pPr>
            <w:r/>
            <w:r>
              <w:rPr>
                <w:rFonts w:ascii="Calibri" w:hAnsi="Calibri"/>
                <w:sz w:val="20"/>
              </w:rPr>
              <w:t>FR-U10</w:t>
            </w:r>
          </w:p>
        </w:tc>
        <w:tc>
          <w:tcPr>
            <w:tcW w:type="dxa" w:w="2880"/>
            <w:shd w:fill="F5F5F5" w:val="clear"/>
          </w:tcPr>
          <w:p>
            <w:pPr>
              <w:spacing w:before="40" w:after="40"/>
            </w:pPr>
            <w:r/>
            <w:r>
              <w:rPr>
                <w:rFonts w:ascii="Calibri" w:hAnsi="Calibri"/>
                <w:sz w:val="20"/>
              </w:rPr>
              <w:t>Place &amp; track orders (Pending → Confirmed → Shipped → Delivered)</w:t>
            </w:r>
          </w:p>
        </w:tc>
        <w:tc>
          <w:tcPr>
            <w:tcW w:type="dxa" w:w="2880"/>
            <w:shd w:fill="F5F5F5" w:val="clear"/>
          </w:tcPr>
          <w:p>
            <w:pPr>
              <w:spacing w:before="40" w:after="40"/>
            </w:pPr>
            <w:r/>
            <w:r>
              <w:rPr>
                <w:rFonts w:ascii="Calibri" w:hAnsi="Calibri"/>
                <w:sz w:val="20"/>
              </w:rPr>
              <w:t>High</w:t>
            </w:r>
          </w:p>
        </w:tc>
      </w:tr>
      <w:tr>
        <w:tc>
          <w:tcPr>
            <w:tcW w:type="dxa" w:w="2880"/>
          </w:tcPr>
          <w:p>
            <w:pPr>
              <w:spacing w:before="40" w:after="40"/>
            </w:pPr>
            <w:r/>
            <w:r>
              <w:rPr>
                <w:rFonts w:ascii="Calibri" w:hAnsi="Calibri"/>
                <w:sz w:val="20"/>
              </w:rPr>
              <w:t>FR-U11</w:t>
            </w:r>
          </w:p>
        </w:tc>
        <w:tc>
          <w:tcPr>
            <w:tcW w:type="dxa" w:w="2880"/>
          </w:tcPr>
          <w:p>
            <w:pPr>
              <w:spacing w:before="40" w:after="40"/>
            </w:pPr>
            <w:r/>
            <w:r>
              <w:rPr>
                <w:rFonts w:ascii="Calibri" w:hAnsi="Calibri"/>
                <w:sz w:val="20"/>
              </w:rPr>
              <w:t>Cancel pending orders</w:t>
            </w:r>
          </w:p>
        </w:tc>
        <w:tc>
          <w:tcPr>
            <w:tcW w:type="dxa" w:w="2880"/>
          </w:tcPr>
          <w:p>
            <w:pPr>
              <w:spacing w:before="40" w:after="40"/>
            </w:pPr>
            <w:r/>
            <w:r>
              <w:rPr>
                <w:rFonts w:ascii="Calibri" w:hAnsi="Calibri"/>
                <w:sz w:val="20"/>
              </w:rPr>
              <w:t>Medium</w:t>
            </w:r>
          </w:p>
        </w:tc>
      </w:tr>
      <w:tr>
        <w:tc>
          <w:tcPr>
            <w:tcW w:type="dxa" w:w="2880"/>
            <w:shd w:fill="F5F5F5" w:val="clear"/>
          </w:tcPr>
          <w:p>
            <w:pPr>
              <w:spacing w:before="40" w:after="40"/>
            </w:pPr>
            <w:r/>
            <w:r>
              <w:rPr>
                <w:rFonts w:ascii="Calibri" w:hAnsi="Calibri"/>
                <w:sz w:val="20"/>
              </w:rPr>
              <w:t>FR-U12</w:t>
            </w:r>
          </w:p>
        </w:tc>
        <w:tc>
          <w:tcPr>
            <w:tcW w:type="dxa" w:w="2880"/>
            <w:shd w:fill="F5F5F5" w:val="clear"/>
          </w:tcPr>
          <w:p>
            <w:pPr>
              <w:spacing w:before="40" w:after="40"/>
            </w:pPr>
            <w:r/>
            <w:r>
              <w:rPr>
                <w:rFonts w:ascii="Calibri" w:hAnsi="Calibri"/>
                <w:sz w:val="20"/>
              </w:rPr>
              <w:t>View order history</w:t>
            </w:r>
          </w:p>
        </w:tc>
        <w:tc>
          <w:tcPr>
            <w:tcW w:type="dxa" w:w="2880"/>
            <w:shd w:fill="F5F5F5" w:val="clear"/>
          </w:tcPr>
          <w:p>
            <w:pPr>
              <w:spacing w:before="40" w:after="40"/>
            </w:pPr>
            <w:r/>
            <w:r>
              <w:rPr>
                <w:rFonts w:ascii="Calibri" w:hAnsi="Calibri"/>
                <w:sz w:val="20"/>
              </w:rPr>
              <w:t>Medium</w:t>
            </w:r>
          </w:p>
        </w:tc>
      </w:tr>
      <w:tr>
        <w:tc>
          <w:tcPr>
            <w:tcW w:type="dxa" w:w="2880"/>
          </w:tcPr>
          <w:p>
            <w:pPr>
              <w:spacing w:before="40" w:after="40"/>
            </w:pPr>
            <w:r/>
            <w:r>
              <w:rPr>
                <w:rFonts w:ascii="Calibri" w:hAnsi="Calibri"/>
                <w:sz w:val="20"/>
              </w:rPr>
              <w:t>FR-U13</w:t>
            </w:r>
          </w:p>
        </w:tc>
        <w:tc>
          <w:tcPr>
            <w:tcW w:type="dxa" w:w="2880"/>
          </w:tcPr>
          <w:p>
            <w:pPr>
              <w:spacing w:before="40" w:after="40"/>
            </w:pPr>
            <w:r/>
            <w:r>
              <w:rPr>
                <w:rFonts w:ascii="Calibri" w:hAnsi="Calibri"/>
                <w:sz w:val="20"/>
              </w:rPr>
              <w:t>Add ratings &amp; reviews to products</w:t>
            </w:r>
          </w:p>
        </w:tc>
        <w:tc>
          <w:tcPr>
            <w:tcW w:type="dxa" w:w="2880"/>
          </w:tcPr>
          <w:p>
            <w:pPr>
              <w:spacing w:before="40" w:after="40"/>
            </w:pPr>
            <w:r/>
            <w:r>
              <w:rPr>
                <w:rFonts w:ascii="Calibri" w:hAnsi="Calibri"/>
                <w:sz w:val="20"/>
              </w:rPr>
              <w:t>Medium</w:t>
            </w:r>
          </w:p>
        </w:tc>
      </w:tr>
      <w:tr>
        <w:tc>
          <w:tcPr>
            <w:tcW w:type="dxa" w:w="2880"/>
            <w:shd w:fill="F5F5F5" w:val="clear"/>
          </w:tcPr>
          <w:p>
            <w:pPr>
              <w:spacing w:before="40" w:after="40"/>
            </w:pPr>
            <w:r/>
            <w:r>
              <w:rPr>
                <w:rFonts w:ascii="Calibri" w:hAnsi="Calibri"/>
                <w:sz w:val="20"/>
              </w:rPr>
              <w:t>FR-U14</w:t>
            </w:r>
          </w:p>
        </w:tc>
        <w:tc>
          <w:tcPr>
            <w:tcW w:type="dxa" w:w="2880"/>
            <w:shd w:fill="F5F5F5" w:val="clear"/>
          </w:tcPr>
          <w:p>
            <w:pPr>
              <w:spacing w:before="40" w:after="40"/>
            </w:pPr>
            <w:r/>
            <w:r>
              <w:rPr>
                <w:rFonts w:ascii="Calibri" w:hAnsi="Calibri"/>
                <w:sz w:val="20"/>
              </w:rPr>
              <w:t>Manage user profile</w:t>
            </w:r>
          </w:p>
        </w:tc>
        <w:tc>
          <w:tcPr>
            <w:tcW w:type="dxa" w:w="2880"/>
            <w:shd w:fill="F5F5F5" w:val="clear"/>
          </w:tcPr>
          <w:p>
            <w:pPr>
              <w:spacing w:before="40" w:after="40"/>
            </w:pPr>
            <w:r/>
            <w:r>
              <w:rPr>
                <w:rFonts w:ascii="Calibri" w:hAnsi="Calibri"/>
                <w:sz w:val="20"/>
              </w:rPr>
              <w:t>Medium</w:t>
            </w:r>
          </w:p>
        </w:tc>
      </w:tr>
    </w:tbl>
    <w:p/>
    <w:p>
      <w:r>
        <w:rPr>
          <w:rFonts w:ascii="Calibri" w:hAnsi="Calibri"/>
          <w:b/>
          <w:sz w:val="22"/>
        </w:rPr>
        <w:t>Functional Requirements — Admin Module: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fill="1B5E20" w:val="clear"/>
          </w:tcPr>
          <w:p>
            <w:pPr>
              <w:spacing w:before="60" w:after="60"/>
            </w:pPr>
            <w:r/>
            <w:r>
              <w:rPr>
                <w:rFonts w:ascii="Calibri" w:hAnsi="Calibri"/>
                <w:b/>
                <w:color w:val="FFFFFF"/>
                <w:sz w:val="20"/>
              </w:rPr>
              <w:t>Req ID</w:t>
            </w:r>
          </w:p>
        </w:tc>
        <w:tc>
          <w:tcPr>
            <w:tcW w:type="dxa" w:w="2880"/>
            <w:shd w:fill="1B5E20" w:val="clear"/>
          </w:tcPr>
          <w:p>
            <w:pPr>
              <w:spacing w:before="60" w:after="60"/>
            </w:pPr>
            <w:r/>
            <w:r>
              <w:rPr>
                <w:rFonts w:ascii="Calibri" w:hAnsi="Calibri"/>
                <w:b/>
                <w:color w:val="FFFFFF"/>
                <w:sz w:val="20"/>
              </w:rPr>
              <w:t>Requirement</w:t>
            </w:r>
          </w:p>
        </w:tc>
        <w:tc>
          <w:tcPr>
            <w:tcW w:type="dxa" w:w="2880"/>
            <w:shd w:fill="1B5E20" w:val="clear"/>
          </w:tcPr>
          <w:p>
            <w:pPr>
              <w:spacing w:before="60" w:after="60"/>
            </w:pPr>
            <w:r/>
            <w:r>
              <w:rPr>
                <w:rFonts w:ascii="Calibri" w:hAnsi="Calibri"/>
                <w:b/>
                <w:color w:val="FFFFFF"/>
                <w:sz w:val="20"/>
              </w:rPr>
              <w:t>Priority</w:t>
            </w:r>
          </w:p>
        </w:tc>
      </w:tr>
      <w:tr>
        <w:tc>
          <w:tcPr>
            <w:tcW w:type="dxa" w:w="2880"/>
          </w:tcPr>
          <w:p>
            <w:pPr>
              <w:spacing w:before="40" w:after="40"/>
            </w:pPr>
            <w:r/>
            <w:r>
              <w:rPr>
                <w:rFonts w:ascii="Calibri" w:hAnsi="Calibri"/>
                <w:sz w:val="20"/>
              </w:rPr>
              <w:t>FR-A01</w:t>
            </w:r>
          </w:p>
        </w:tc>
        <w:tc>
          <w:tcPr>
            <w:tcW w:type="dxa" w:w="2880"/>
          </w:tcPr>
          <w:p>
            <w:pPr>
              <w:spacing w:before="40" w:after="40"/>
            </w:pPr>
            <w:r/>
            <w:r>
              <w:rPr>
                <w:rFonts w:ascii="Calibri" w:hAnsi="Calibri"/>
                <w:sz w:val="20"/>
              </w:rPr>
              <w:t>Admin dashboard with analytics (users, products, orders, revenue)</w:t>
            </w:r>
          </w:p>
        </w:tc>
        <w:tc>
          <w:tcPr>
            <w:tcW w:type="dxa" w:w="2880"/>
          </w:tcPr>
          <w:p>
            <w:pPr>
              <w:spacing w:before="40" w:after="40"/>
            </w:pPr>
            <w:r/>
            <w:r>
              <w:rPr>
                <w:rFonts w:ascii="Calibri" w:hAnsi="Calibri"/>
                <w:sz w:val="20"/>
              </w:rPr>
              <w:t>High</w:t>
            </w:r>
          </w:p>
        </w:tc>
      </w:tr>
      <w:tr>
        <w:tc>
          <w:tcPr>
            <w:tcW w:type="dxa" w:w="2880"/>
            <w:shd w:fill="F5F5F5" w:val="clear"/>
          </w:tcPr>
          <w:p>
            <w:pPr>
              <w:spacing w:before="40" w:after="40"/>
            </w:pPr>
            <w:r/>
            <w:r>
              <w:rPr>
                <w:rFonts w:ascii="Calibri" w:hAnsi="Calibri"/>
                <w:sz w:val="20"/>
              </w:rPr>
              <w:t>FR-A02</w:t>
            </w:r>
          </w:p>
        </w:tc>
        <w:tc>
          <w:tcPr>
            <w:tcW w:type="dxa" w:w="2880"/>
            <w:shd w:fill="F5F5F5" w:val="clear"/>
          </w:tcPr>
          <w:p>
            <w:pPr>
              <w:spacing w:before="40" w:after="40"/>
            </w:pPr>
            <w:r/>
            <w:r>
              <w:rPr>
                <w:rFonts w:ascii="Calibri" w:hAnsi="Calibri"/>
                <w:sz w:val="20"/>
              </w:rPr>
              <w:t>Add/edit/delete products</w:t>
            </w:r>
          </w:p>
        </w:tc>
        <w:tc>
          <w:tcPr>
            <w:tcW w:type="dxa" w:w="2880"/>
            <w:shd w:fill="F5F5F5" w:val="clear"/>
          </w:tcPr>
          <w:p>
            <w:pPr>
              <w:spacing w:before="40" w:after="40"/>
            </w:pPr>
            <w:r/>
            <w:r>
              <w:rPr>
                <w:rFonts w:ascii="Calibri" w:hAnsi="Calibri"/>
                <w:sz w:val="20"/>
              </w:rPr>
              <w:t>High</w:t>
            </w:r>
          </w:p>
        </w:tc>
      </w:tr>
      <w:tr>
        <w:tc>
          <w:tcPr>
            <w:tcW w:type="dxa" w:w="2880"/>
          </w:tcPr>
          <w:p>
            <w:pPr>
              <w:spacing w:before="40" w:after="40"/>
            </w:pPr>
            <w:r/>
            <w:r>
              <w:rPr>
                <w:rFonts w:ascii="Calibri" w:hAnsi="Calibri"/>
                <w:sz w:val="20"/>
              </w:rPr>
              <w:t>FR-A03</w:t>
            </w:r>
          </w:p>
        </w:tc>
        <w:tc>
          <w:tcPr>
            <w:tcW w:type="dxa" w:w="2880"/>
          </w:tcPr>
          <w:p>
            <w:pPr>
              <w:spacing w:before="40" w:after="40"/>
            </w:pPr>
            <w:r/>
            <w:r>
              <w:rPr>
                <w:rFonts w:ascii="Calibri" w:hAnsi="Calibri"/>
                <w:sz w:val="20"/>
              </w:rPr>
              <w:t>Manage categories (CRUD)</w:t>
            </w:r>
          </w:p>
        </w:tc>
        <w:tc>
          <w:tcPr>
            <w:tcW w:type="dxa" w:w="2880"/>
          </w:tcPr>
          <w:p>
            <w:pPr>
              <w:spacing w:before="40" w:after="40"/>
            </w:pPr>
            <w:r/>
            <w:r>
              <w:rPr>
                <w:rFonts w:ascii="Calibri" w:hAnsi="Calibri"/>
                <w:sz w:val="20"/>
              </w:rPr>
              <w:t>High</w:t>
            </w:r>
          </w:p>
        </w:tc>
      </w:tr>
      <w:tr>
        <w:tc>
          <w:tcPr>
            <w:tcW w:type="dxa" w:w="2880"/>
            <w:shd w:fill="F5F5F5" w:val="clear"/>
          </w:tcPr>
          <w:p>
            <w:pPr>
              <w:spacing w:before="40" w:after="40"/>
            </w:pPr>
            <w:r/>
            <w:r>
              <w:rPr>
                <w:rFonts w:ascii="Calibri" w:hAnsi="Calibri"/>
                <w:sz w:val="20"/>
              </w:rPr>
              <w:t>FR-A04</w:t>
            </w:r>
          </w:p>
        </w:tc>
        <w:tc>
          <w:tcPr>
            <w:tcW w:type="dxa" w:w="2880"/>
            <w:shd w:fill="F5F5F5" w:val="clear"/>
          </w:tcPr>
          <w:p>
            <w:pPr>
              <w:spacing w:before="40" w:after="40"/>
            </w:pPr>
            <w:r/>
            <w:r>
              <w:rPr>
                <w:rFonts w:ascii="Calibri" w:hAnsi="Calibri"/>
                <w:sz w:val="20"/>
              </w:rPr>
              <w:t>Manage inventory (countInStock)</w:t>
            </w:r>
          </w:p>
        </w:tc>
        <w:tc>
          <w:tcPr>
            <w:tcW w:type="dxa" w:w="2880"/>
            <w:shd w:fill="F5F5F5" w:val="clear"/>
          </w:tcPr>
          <w:p>
            <w:pPr>
              <w:spacing w:before="40" w:after="40"/>
            </w:pPr>
            <w:r/>
            <w:r>
              <w:rPr>
                <w:rFonts w:ascii="Calibri" w:hAnsi="Calibri"/>
                <w:sz w:val="20"/>
              </w:rPr>
              <w:t>High</w:t>
            </w:r>
          </w:p>
        </w:tc>
      </w:tr>
      <w:tr>
        <w:tc>
          <w:tcPr>
            <w:tcW w:type="dxa" w:w="2880"/>
          </w:tcPr>
          <w:p>
            <w:pPr>
              <w:spacing w:before="40" w:after="40"/>
            </w:pPr>
            <w:r/>
            <w:r>
              <w:rPr>
                <w:rFonts w:ascii="Calibri" w:hAnsi="Calibri"/>
                <w:sz w:val="20"/>
              </w:rPr>
              <w:t>FR-A05</w:t>
            </w:r>
          </w:p>
        </w:tc>
        <w:tc>
          <w:tcPr>
            <w:tcW w:type="dxa" w:w="2880"/>
          </w:tcPr>
          <w:p>
            <w:pPr>
              <w:spacing w:before="40" w:after="40"/>
            </w:pPr>
            <w:r/>
            <w:r>
              <w:rPr>
                <w:rFonts w:ascii="Calibri" w:hAnsi="Calibri"/>
                <w:sz w:val="20"/>
              </w:rPr>
              <w:t>View and manage all orders</w:t>
            </w:r>
          </w:p>
        </w:tc>
        <w:tc>
          <w:tcPr>
            <w:tcW w:type="dxa" w:w="2880"/>
          </w:tcPr>
          <w:p>
            <w:pPr>
              <w:spacing w:before="40" w:after="40"/>
            </w:pPr>
            <w:r/>
            <w:r>
              <w:rPr>
                <w:rFonts w:ascii="Calibri" w:hAnsi="Calibri"/>
                <w:sz w:val="20"/>
              </w:rPr>
              <w:t>High</w:t>
            </w:r>
          </w:p>
        </w:tc>
      </w:tr>
      <w:tr>
        <w:tc>
          <w:tcPr>
            <w:tcW w:type="dxa" w:w="2880"/>
            <w:shd w:fill="F5F5F5" w:val="clear"/>
          </w:tcPr>
          <w:p>
            <w:pPr>
              <w:spacing w:before="40" w:after="40"/>
            </w:pPr>
            <w:r/>
            <w:r>
              <w:rPr>
                <w:rFonts w:ascii="Calibri" w:hAnsi="Calibri"/>
                <w:sz w:val="20"/>
              </w:rPr>
              <w:t>FR-A06</w:t>
            </w:r>
          </w:p>
        </w:tc>
        <w:tc>
          <w:tcPr>
            <w:tcW w:type="dxa" w:w="2880"/>
            <w:shd w:fill="F5F5F5" w:val="clear"/>
          </w:tcPr>
          <w:p>
            <w:pPr>
              <w:spacing w:before="40" w:after="40"/>
            </w:pPr>
            <w:r/>
            <w:r>
              <w:rPr>
                <w:rFonts w:ascii="Calibri" w:hAnsi="Calibri"/>
                <w:sz w:val="20"/>
              </w:rPr>
              <w:t>Update order status</w:t>
            </w:r>
          </w:p>
        </w:tc>
        <w:tc>
          <w:tcPr>
            <w:tcW w:type="dxa" w:w="2880"/>
            <w:shd w:fill="F5F5F5" w:val="clear"/>
          </w:tcPr>
          <w:p>
            <w:pPr>
              <w:spacing w:before="40" w:after="40"/>
            </w:pPr>
            <w:r/>
            <w:r>
              <w:rPr>
                <w:rFonts w:ascii="Calibri" w:hAnsi="Calibri"/>
                <w:sz w:val="20"/>
              </w:rPr>
              <w:t>High</w:t>
            </w:r>
          </w:p>
        </w:tc>
      </w:tr>
      <w:tr>
        <w:tc>
          <w:tcPr>
            <w:tcW w:type="dxa" w:w="2880"/>
          </w:tcPr>
          <w:p>
            <w:pPr>
              <w:spacing w:before="40" w:after="40"/>
            </w:pPr>
            <w:r/>
            <w:r>
              <w:rPr>
                <w:rFonts w:ascii="Calibri" w:hAnsi="Calibri"/>
                <w:sz w:val="20"/>
              </w:rPr>
              <w:t>FR-A07</w:t>
            </w:r>
          </w:p>
        </w:tc>
        <w:tc>
          <w:tcPr>
            <w:tcW w:type="dxa" w:w="2880"/>
          </w:tcPr>
          <w:p>
            <w:pPr>
              <w:spacing w:before="40" w:after="40"/>
            </w:pPr>
            <w:r/>
            <w:r>
              <w:rPr>
                <w:rFonts w:ascii="Calibri" w:hAnsi="Calibri"/>
                <w:sz w:val="20"/>
              </w:rPr>
              <w:t>Manage users (view/delete)</w:t>
            </w:r>
          </w:p>
        </w:tc>
        <w:tc>
          <w:tcPr>
            <w:tcW w:type="dxa" w:w="2880"/>
          </w:tcPr>
          <w:p>
            <w:pPr>
              <w:spacing w:before="40" w:after="40"/>
            </w:pPr>
            <w:r/>
            <w:r>
              <w:rPr>
                <w:rFonts w:ascii="Calibri" w:hAnsi="Calibri"/>
                <w:sz w:val="20"/>
              </w:rPr>
              <w:t>Medium</w:t>
            </w:r>
          </w:p>
        </w:tc>
      </w:tr>
      <w:tr>
        <w:tc>
          <w:tcPr>
            <w:tcW w:type="dxa" w:w="2880"/>
            <w:shd w:fill="F5F5F5" w:val="clear"/>
          </w:tcPr>
          <w:p>
            <w:pPr>
              <w:spacing w:before="40" w:after="40"/>
            </w:pPr>
            <w:r/>
            <w:r>
              <w:rPr>
                <w:rFonts w:ascii="Calibri" w:hAnsi="Calibri"/>
                <w:sz w:val="20"/>
              </w:rPr>
              <w:t>FR-A08</w:t>
            </w:r>
          </w:p>
        </w:tc>
        <w:tc>
          <w:tcPr>
            <w:tcW w:type="dxa" w:w="2880"/>
            <w:shd w:fill="F5F5F5" w:val="clear"/>
          </w:tcPr>
          <w:p>
            <w:pPr>
              <w:spacing w:before="40" w:after="40"/>
            </w:pPr>
            <w:r/>
            <w:r>
              <w:rPr>
                <w:rFonts w:ascii="Calibri" w:hAnsi="Calibri"/>
                <w:sz w:val="20"/>
              </w:rPr>
              <w:t>Order status bar chart visualization</w:t>
            </w:r>
          </w:p>
        </w:tc>
        <w:tc>
          <w:tcPr>
            <w:tcW w:type="dxa" w:w="2880"/>
            <w:shd w:fill="F5F5F5" w:val="clear"/>
          </w:tcPr>
          <w:p>
            <w:pPr>
              <w:spacing w:before="40" w:after="40"/>
            </w:pPr>
            <w:r/>
            <w:r>
              <w:rPr>
                <w:rFonts w:ascii="Calibri" w:hAnsi="Calibri"/>
                <w:sz w:val="20"/>
              </w:rPr>
              <w:t>Low</w:t>
            </w:r>
          </w:p>
        </w:tc>
      </w:tr>
    </w:tbl>
    <w:p/>
    <w:p>
      <w:r>
        <w:rPr>
          <w:rFonts w:ascii="Calibri" w:hAnsi="Calibri"/>
          <w:b/>
          <w:sz w:val="22"/>
        </w:rPr>
        <w:t>Non-Functional Requirements: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fill="1B5E20" w:val="clear"/>
          </w:tcPr>
          <w:p>
            <w:pPr>
              <w:spacing w:before="60" w:after="60"/>
            </w:pPr>
            <w:r/>
            <w:r>
              <w:rPr>
                <w:rFonts w:ascii="Calibri" w:hAnsi="Calibri"/>
                <w:b/>
                <w:color w:val="FFFFFF"/>
                <w:sz w:val="20"/>
              </w:rPr>
              <w:t>Req ID</w:t>
            </w:r>
          </w:p>
        </w:tc>
        <w:tc>
          <w:tcPr>
            <w:tcW w:type="dxa" w:w="2880"/>
            <w:shd w:fill="1B5E20" w:val="clear"/>
          </w:tcPr>
          <w:p>
            <w:pPr>
              <w:spacing w:before="60" w:after="60"/>
            </w:pPr>
            <w:r/>
            <w:r>
              <w:rPr>
                <w:rFonts w:ascii="Calibri" w:hAnsi="Calibri"/>
                <w:b/>
                <w:color w:val="FFFFFF"/>
                <w:sz w:val="20"/>
              </w:rPr>
              <w:t>Requirement</w:t>
            </w:r>
          </w:p>
        </w:tc>
        <w:tc>
          <w:tcPr>
            <w:tcW w:type="dxa" w:w="2880"/>
            <w:shd w:fill="1B5E20" w:val="clear"/>
          </w:tcPr>
          <w:p>
            <w:pPr>
              <w:spacing w:before="60" w:after="60"/>
            </w:pPr>
            <w:r/>
            <w:r>
              <w:rPr>
                <w:rFonts w:ascii="Calibri" w:hAnsi="Calibri"/>
                <w:b/>
                <w:color w:val="FFFFFF"/>
                <w:sz w:val="20"/>
              </w:rPr>
              <w:t>Category</w:t>
            </w:r>
          </w:p>
        </w:tc>
      </w:tr>
      <w:tr>
        <w:tc>
          <w:tcPr>
            <w:tcW w:type="dxa" w:w="2880"/>
          </w:tcPr>
          <w:p>
            <w:pPr>
              <w:spacing w:before="40" w:after="40"/>
            </w:pPr>
            <w:r/>
            <w:r>
              <w:rPr>
                <w:rFonts w:ascii="Calibri" w:hAnsi="Calibri"/>
                <w:sz w:val="20"/>
              </w:rPr>
              <w:t>NFR-01</w:t>
            </w:r>
          </w:p>
        </w:tc>
        <w:tc>
          <w:tcPr>
            <w:tcW w:type="dxa" w:w="2880"/>
          </w:tcPr>
          <w:p>
            <w:pPr>
              <w:spacing w:before="40" w:after="40"/>
            </w:pPr>
            <w:r/>
            <w:r>
              <w:rPr>
                <w:rFonts w:ascii="Calibri" w:hAnsi="Calibri"/>
                <w:sz w:val="20"/>
              </w:rPr>
              <w:t>Modern scroll-reveal &amp; page entrance animations</w:t>
            </w:r>
          </w:p>
        </w:tc>
        <w:tc>
          <w:tcPr>
            <w:tcW w:type="dxa" w:w="2880"/>
          </w:tcPr>
          <w:p>
            <w:pPr>
              <w:spacing w:before="40" w:after="40"/>
            </w:pPr>
            <w:r/>
            <w:r>
              <w:rPr>
                <w:rFonts w:ascii="Calibri" w:hAnsi="Calibri"/>
                <w:sz w:val="20"/>
              </w:rPr>
              <w:t>Usability</w:t>
            </w:r>
          </w:p>
        </w:tc>
      </w:tr>
      <w:tr>
        <w:tc>
          <w:tcPr>
            <w:tcW w:type="dxa" w:w="2880"/>
            <w:shd w:fill="F5F5F5" w:val="clear"/>
          </w:tcPr>
          <w:p>
            <w:pPr>
              <w:spacing w:before="40" w:after="40"/>
            </w:pPr>
            <w:r/>
            <w:r>
              <w:rPr>
                <w:rFonts w:ascii="Calibri" w:hAnsi="Calibri"/>
                <w:sz w:val="20"/>
              </w:rPr>
              <w:t>NFR-02</w:t>
            </w:r>
          </w:p>
        </w:tc>
        <w:tc>
          <w:tcPr>
            <w:tcW w:type="dxa" w:w="2880"/>
            <w:shd w:fill="F5F5F5" w:val="clear"/>
          </w:tcPr>
          <w:p>
            <w:pPr>
              <w:spacing w:before="40" w:after="40"/>
            </w:pPr>
            <w:r/>
            <w:r>
              <w:rPr>
                <w:rFonts w:ascii="Calibri" w:hAnsi="Calibri"/>
                <w:sz w:val="20"/>
              </w:rPr>
              <w:t>Staggered card animations &amp; micro-interactions</w:t>
            </w:r>
          </w:p>
        </w:tc>
        <w:tc>
          <w:tcPr>
            <w:tcW w:type="dxa" w:w="2880"/>
            <w:shd w:fill="F5F5F5" w:val="clear"/>
          </w:tcPr>
          <w:p>
            <w:pPr>
              <w:spacing w:before="40" w:after="40"/>
            </w:pPr>
            <w:r/>
            <w:r>
              <w:rPr>
                <w:rFonts w:ascii="Calibri" w:hAnsi="Calibri"/>
                <w:sz w:val="20"/>
              </w:rPr>
              <w:t>Usability</w:t>
            </w:r>
          </w:p>
        </w:tc>
      </w:tr>
      <w:tr>
        <w:tc>
          <w:tcPr>
            <w:tcW w:type="dxa" w:w="2880"/>
          </w:tcPr>
          <w:p>
            <w:pPr>
              <w:spacing w:before="40" w:after="40"/>
            </w:pPr>
            <w:r/>
            <w:r>
              <w:rPr>
                <w:rFonts w:ascii="Calibri" w:hAnsi="Calibri"/>
                <w:sz w:val="20"/>
              </w:rPr>
              <w:t>NFR-03</w:t>
            </w:r>
          </w:p>
        </w:tc>
        <w:tc>
          <w:tcPr>
            <w:tcW w:type="dxa" w:w="2880"/>
          </w:tcPr>
          <w:p>
            <w:pPr>
              <w:spacing w:before="40" w:after="40"/>
            </w:pPr>
            <w:r/>
            <w:r>
              <w:rPr>
                <w:rFonts w:ascii="Calibri" w:hAnsi="Calibri"/>
                <w:sz w:val="20"/>
              </w:rPr>
              <w:t>Respects prefers-reduced-motion accessibility preference</w:t>
            </w:r>
          </w:p>
        </w:tc>
        <w:tc>
          <w:tcPr>
            <w:tcW w:type="dxa" w:w="2880"/>
          </w:tcPr>
          <w:p>
            <w:pPr>
              <w:spacing w:before="40" w:after="40"/>
            </w:pPr>
            <w:r/>
            <w:r>
              <w:rPr>
                <w:rFonts w:ascii="Calibri" w:hAnsi="Calibri"/>
                <w:sz w:val="20"/>
              </w:rPr>
              <w:t>Accessibility</w:t>
            </w:r>
          </w:p>
        </w:tc>
      </w:tr>
      <w:tr>
        <w:tc>
          <w:tcPr>
            <w:tcW w:type="dxa" w:w="2880"/>
            <w:shd w:fill="F5F5F5" w:val="clear"/>
          </w:tcPr>
          <w:p>
            <w:pPr>
              <w:spacing w:before="40" w:after="40"/>
            </w:pPr>
            <w:r/>
            <w:r>
              <w:rPr>
                <w:rFonts w:ascii="Calibri" w:hAnsi="Calibri"/>
                <w:sz w:val="20"/>
              </w:rPr>
              <w:t>NFR-04</w:t>
            </w:r>
          </w:p>
        </w:tc>
        <w:tc>
          <w:tcPr>
            <w:tcW w:type="dxa" w:w="2880"/>
            <w:shd w:fill="F5F5F5" w:val="clear"/>
          </w:tcPr>
          <w:p>
            <w:pPr>
              <w:spacing w:before="40" w:after="40"/>
            </w:pPr>
            <w:r/>
            <w:r>
              <w:rPr>
                <w:rFonts w:ascii="Calibri" w:hAnsi="Calibri"/>
                <w:sz w:val="20"/>
              </w:rPr>
              <w:t>Responsive design across devices</w:t>
            </w:r>
          </w:p>
        </w:tc>
        <w:tc>
          <w:tcPr>
            <w:tcW w:type="dxa" w:w="2880"/>
            <w:shd w:fill="F5F5F5" w:val="clear"/>
          </w:tcPr>
          <w:p>
            <w:pPr>
              <w:spacing w:before="40" w:after="40"/>
            </w:pPr>
            <w:r/>
            <w:r>
              <w:rPr>
                <w:rFonts w:ascii="Calibri" w:hAnsi="Calibri"/>
                <w:sz w:val="20"/>
              </w:rPr>
              <w:t>Usability</w:t>
            </w:r>
          </w:p>
        </w:tc>
      </w:tr>
      <w:tr>
        <w:tc>
          <w:tcPr>
            <w:tcW w:type="dxa" w:w="2880"/>
          </w:tcPr>
          <w:p>
            <w:pPr>
              <w:spacing w:before="40" w:after="40"/>
            </w:pPr>
            <w:r/>
            <w:r>
              <w:rPr>
                <w:rFonts w:ascii="Calibri" w:hAnsi="Calibri"/>
                <w:sz w:val="20"/>
              </w:rPr>
              <w:t>NFR-05</w:t>
            </w:r>
          </w:p>
        </w:tc>
        <w:tc>
          <w:tcPr>
            <w:tcW w:type="dxa" w:w="2880"/>
          </w:tcPr>
          <w:p>
            <w:pPr>
              <w:spacing w:before="40" w:after="40"/>
            </w:pPr>
            <w:r/>
            <w:r>
              <w:rPr>
                <w:rFonts w:ascii="Calibri" w:hAnsi="Calibri"/>
                <w:sz w:val="20"/>
              </w:rPr>
              <w:t>Secure password hashing with bcryptjs</w:t>
            </w:r>
          </w:p>
        </w:tc>
        <w:tc>
          <w:tcPr>
            <w:tcW w:type="dxa" w:w="2880"/>
          </w:tcPr>
          <w:p>
            <w:pPr>
              <w:spacing w:before="40" w:after="40"/>
            </w:pPr>
            <w:r/>
            <w:r>
              <w:rPr>
                <w:rFonts w:ascii="Calibri" w:hAnsi="Calibri"/>
                <w:sz w:val="20"/>
              </w:rPr>
              <w:t>Security</w:t>
            </w:r>
          </w:p>
        </w:tc>
      </w:tr>
      <w:tr>
        <w:tc>
          <w:tcPr>
            <w:tcW w:type="dxa" w:w="2880"/>
            <w:shd w:fill="F5F5F5" w:val="clear"/>
          </w:tcPr>
          <w:p>
            <w:pPr>
              <w:spacing w:before="40" w:after="40"/>
            </w:pPr>
            <w:r/>
            <w:r>
              <w:rPr>
                <w:rFonts w:ascii="Calibri" w:hAnsi="Calibri"/>
                <w:sz w:val="20"/>
              </w:rPr>
              <w:t>NFR-06</w:t>
            </w:r>
          </w:p>
        </w:tc>
        <w:tc>
          <w:tcPr>
            <w:tcW w:type="dxa" w:w="2880"/>
            <w:shd w:fill="F5F5F5" w:val="clear"/>
          </w:tcPr>
          <w:p>
            <w:pPr>
              <w:spacing w:before="40" w:after="40"/>
            </w:pPr>
            <w:r/>
            <w:r>
              <w:rPr>
                <w:rFonts w:ascii="Calibri" w:hAnsi="Calibri"/>
                <w:sz w:val="20"/>
              </w:rPr>
              <w:t>JWT-based stateless authentication</w:t>
            </w:r>
          </w:p>
        </w:tc>
        <w:tc>
          <w:tcPr>
            <w:tcW w:type="dxa" w:w="2880"/>
            <w:shd w:fill="F5F5F5" w:val="clear"/>
          </w:tcPr>
          <w:p>
            <w:pPr>
              <w:spacing w:before="40" w:after="40"/>
            </w:pPr>
            <w:r/>
            <w:r>
              <w:rPr>
                <w:rFonts w:ascii="Calibri" w:hAnsi="Calibri"/>
                <w:sz w:val="20"/>
              </w:rPr>
              <w:t>Security</w:t>
            </w:r>
          </w:p>
        </w:tc>
      </w:tr>
      <w:tr>
        <w:tc>
          <w:tcPr>
            <w:tcW w:type="dxa" w:w="2880"/>
          </w:tcPr>
          <w:p>
            <w:pPr>
              <w:spacing w:before="40" w:after="40"/>
            </w:pPr>
            <w:r/>
            <w:r>
              <w:rPr>
                <w:rFonts w:ascii="Calibri" w:hAnsi="Calibri"/>
                <w:sz w:val="20"/>
              </w:rPr>
              <w:t>NFR-07</w:t>
            </w:r>
          </w:p>
        </w:tc>
        <w:tc>
          <w:tcPr>
            <w:tcW w:type="dxa" w:w="2880"/>
          </w:tcPr>
          <w:p>
            <w:pPr>
              <w:spacing w:before="40" w:after="40"/>
            </w:pPr>
            <w:r/>
            <w:r>
              <w:rPr>
                <w:rFonts w:ascii="Calibri" w:hAnsi="Calibri"/>
                <w:sz w:val="20"/>
              </w:rPr>
              <w:t>Centralized error handling</w:t>
            </w:r>
          </w:p>
        </w:tc>
        <w:tc>
          <w:tcPr>
            <w:tcW w:type="dxa" w:w="2880"/>
          </w:tcPr>
          <w:p>
            <w:pPr>
              <w:spacing w:before="40" w:after="40"/>
            </w:pPr>
            <w:r/>
            <w:r>
              <w:rPr>
                <w:rFonts w:ascii="Calibri" w:hAnsi="Calibri"/>
                <w:sz w:val="20"/>
              </w:rPr>
              <w:t>Reliability</w:t>
            </w:r>
          </w:p>
        </w:tc>
      </w:tr>
      <w:tr>
        <w:tc>
          <w:tcPr>
            <w:tcW w:type="dxa" w:w="2880"/>
            <w:shd w:fill="F5F5F5" w:val="clear"/>
          </w:tcPr>
          <w:p>
            <w:pPr>
              <w:spacing w:before="40" w:after="40"/>
            </w:pPr>
            <w:r/>
            <w:r>
              <w:rPr>
                <w:rFonts w:ascii="Calibri" w:hAnsi="Calibri"/>
                <w:sz w:val="20"/>
              </w:rPr>
              <w:t>NFR-08</w:t>
            </w:r>
          </w:p>
        </w:tc>
        <w:tc>
          <w:tcPr>
            <w:tcW w:type="dxa" w:w="2880"/>
            <w:shd w:fill="F5F5F5" w:val="clear"/>
          </w:tcPr>
          <w:p>
            <w:pPr>
              <w:spacing w:before="40" w:after="40"/>
            </w:pPr>
            <w:r/>
            <w:r>
              <w:rPr>
                <w:rFonts w:ascii="Calibri" w:hAnsi="Calibri"/>
                <w:sz w:val="20"/>
              </w:rPr>
              <w:t>RESTful API design conventions</w:t>
            </w:r>
          </w:p>
        </w:tc>
        <w:tc>
          <w:tcPr>
            <w:tcW w:type="dxa" w:w="2880"/>
            <w:shd w:fill="F5F5F5" w:val="clear"/>
          </w:tcPr>
          <w:p>
            <w:pPr>
              <w:spacing w:before="40" w:after="40"/>
            </w:pPr>
            <w:r/>
            <w:r>
              <w:rPr>
                <w:rFonts w:ascii="Calibri" w:hAnsi="Calibri"/>
                <w:sz w:val="20"/>
              </w:rPr>
              <w:t>Maintainability</w:t>
            </w:r>
          </w:p>
        </w:tc>
      </w:tr>
    </w:tbl>
    <w:p/>
    <w:p>
      <w:pPr>
        <w:pStyle w:val="Heading2"/>
      </w:pPr>
      <w:r>
        <w:t>3.3 Data Flow Diagram</w:t>
      </w:r>
    </w:p>
    <w:p>
      <w:r>
        <w:rPr>
          <w:rFonts w:ascii="Calibri" w:hAnsi="Calibri"/>
          <w:b/>
          <w:sz w:val="22"/>
        </w:rPr>
        <w:t>Level 0 — Context Diagram:</w:t>
      </w:r>
    </w:p>
    <w:p>
      <w:pPr>
        <w:spacing w:before="80" w:after="80"/>
        <w:ind w:left="576"/>
      </w:pPr>
      <w:r>
        <w:rPr>
          <w:rFonts w:ascii="Consolas" w:hAnsi="Consolas"/>
          <w:color w:val="333333"/>
          <w:sz w:val="18"/>
        </w:rPr>
        <w:t>┌────────────┐                              ┌────────────────┐</w:t>
        <w:br/>
        <w:t>│  Customer  │ ──── Browse/Order/Review ──→  │                │</w:t>
        <w:br/>
        <w:t>│   (User)   │ ←── Products/Orders/Cart ──   │   FreshMart    │</w:t>
        <w:br/>
        <w:t>└────────────┘                              │   Application  │</w:t>
        <w:br/>
        <w:t xml:space="preserve">                                            │                │</w:t>
        <w:br/>
        <w:t>┌────────────┐                              │                │</w:t>
        <w:br/>
        <w:t>│   Admin    │ ── Manage Products/Orders ─→  │                │</w:t>
        <w:br/>
        <w:t>│            │ ←── Analytics/Reports ──────  │                │</w:t>
        <w:br/>
        <w:t>└────────────┘                              └────────┬───────┘</w:t>
        <w:br/>
        <w:t xml:space="preserve">                                                     │</w:t>
        <w:br/>
        <w:t xml:space="preserve">                                                     ▼</w:t>
        <w:br/>
        <w:t xml:space="preserve">                                            ┌────────────────┐</w:t>
        <w:br/>
        <w:t xml:space="preserve">                                            │    MongoDB     │</w:t>
        <w:br/>
        <w:t xml:space="preserve">                                            │   Database     │</w:t>
        <w:br/>
        <w:t xml:space="preserve">                                            └────────────────┘</w:t>
      </w:r>
    </w:p>
    <w:p>
      <w:r>
        <w:rPr>
          <w:rFonts w:ascii="Calibri" w:hAnsi="Calibri"/>
          <w:b/>
          <w:sz w:val="22"/>
        </w:rPr>
        <w:t>Level 1 — Major Processes: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160"/>
        <w:gridCol w:w="2160"/>
        <w:gridCol w:w="2160"/>
        <w:gridCol w:w="2160"/>
      </w:tblGrid>
      <w:tr>
        <w:tc>
          <w:tcPr>
            <w:tcW w:type="dxa" w:w="2160"/>
            <w:shd w:fill="1B5E20" w:val="clear"/>
          </w:tcPr>
          <w:p>
            <w:pPr>
              <w:spacing w:before="60" w:after="60"/>
            </w:pPr>
            <w:r/>
            <w:r>
              <w:rPr>
                <w:rFonts w:ascii="Calibri" w:hAnsi="Calibri"/>
                <w:b/>
                <w:color w:val="FFFFFF"/>
                <w:sz w:val="20"/>
              </w:rPr>
              <w:t>Process</w:t>
            </w:r>
          </w:p>
        </w:tc>
        <w:tc>
          <w:tcPr>
            <w:tcW w:type="dxa" w:w="2160"/>
            <w:shd w:fill="1B5E20" w:val="clear"/>
          </w:tcPr>
          <w:p>
            <w:pPr>
              <w:spacing w:before="60" w:after="60"/>
            </w:pPr>
            <w:r/>
            <w:r>
              <w:rPr>
                <w:rFonts w:ascii="Calibri" w:hAnsi="Calibri"/>
                <w:b/>
                <w:color w:val="FFFFFF"/>
                <w:sz w:val="20"/>
              </w:rPr>
              <w:t>Input</w:t>
            </w:r>
          </w:p>
        </w:tc>
        <w:tc>
          <w:tcPr>
            <w:tcW w:type="dxa" w:w="2160"/>
            <w:shd w:fill="1B5E20" w:val="clear"/>
          </w:tcPr>
          <w:p>
            <w:pPr>
              <w:spacing w:before="60" w:after="60"/>
            </w:pPr>
            <w:r/>
            <w:r>
              <w:rPr>
                <w:rFonts w:ascii="Calibri" w:hAnsi="Calibri"/>
                <w:b/>
                <w:color w:val="FFFFFF"/>
                <w:sz w:val="20"/>
              </w:rPr>
              <w:t>Output</w:t>
            </w:r>
          </w:p>
        </w:tc>
        <w:tc>
          <w:tcPr>
            <w:tcW w:type="dxa" w:w="2160"/>
            <w:shd w:fill="1B5E20" w:val="clear"/>
          </w:tcPr>
          <w:p>
            <w:pPr>
              <w:spacing w:before="60" w:after="60"/>
            </w:pPr>
            <w:r/>
            <w:r>
              <w:rPr>
                <w:rFonts w:ascii="Calibri" w:hAnsi="Calibri"/>
                <w:b/>
                <w:color w:val="FFFFFF"/>
                <w:sz w:val="20"/>
              </w:rPr>
              <w:t>Data Store</w:t>
            </w:r>
          </w:p>
        </w:tc>
      </w:tr>
      <w:tr>
        <w:tc>
          <w:tcPr>
            <w:tcW w:type="dxa" w:w="2160"/>
          </w:tcPr>
          <w:p>
            <w:pPr>
              <w:spacing w:before="40" w:after="40"/>
            </w:pPr>
            <w:r/>
            <w:r>
              <w:rPr>
                <w:rFonts w:ascii="Calibri" w:hAnsi="Calibri"/>
                <w:sz w:val="20"/>
              </w:rPr>
              <w:t>1.0 Authentication</w:t>
            </w:r>
          </w:p>
        </w:tc>
        <w:tc>
          <w:tcPr>
            <w:tcW w:type="dxa" w:w="2160"/>
          </w:tcPr>
          <w:p>
            <w:pPr>
              <w:spacing w:before="40" w:after="40"/>
            </w:pPr>
            <w:r/>
            <w:r>
              <w:rPr>
                <w:rFonts w:ascii="Calibri" w:hAnsi="Calibri"/>
                <w:sz w:val="20"/>
              </w:rPr>
              <w:t>User credentials</w:t>
            </w:r>
          </w:p>
        </w:tc>
        <w:tc>
          <w:tcPr>
            <w:tcW w:type="dxa" w:w="2160"/>
          </w:tcPr>
          <w:p>
            <w:pPr>
              <w:spacing w:before="40" w:after="40"/>
            </w:pPr>
            <w:r/>
            <w:r>
              <w:rPr>
                <w:rFonts w:ascii="Calibri" w:hAnsi="Calibri"/>
                <w:sz w:val="20"/>
              </w:rPr>
              <w:t>JWT Token, User profile</w:t>
            </w:r>
          </w:p>
        </w:tc>
        <w:tc>
          <w:tcPr>
            <w:tcW w:type="dxa" w:w="2160"/>
          </w:tcPr>
          <w:p>
            <w:pPr>
              <w:spacing w:before="40" w:after="40"/>
            </w:pPr>
            <w:r/>
            <w:r>
              <w:rPr>
                <w:rFonts w:ascii="Calibri" w:hAnsi="Calibri"/>
                <w:sz w:val="20"/>
              </w:rPr>
              <w:t>Users collection</w:t>
            </w:r>
          </w:p>
        </w:tc>
      </w:tr>
      <w:tr>
        <w:tc>
          <w:tcPr>
            <w:tcW w:type="dxa" w:w="2160"/>
            <w:shd w:fill="F5F5F5" w:val="clear"/>
          </w:tcPr>
          <w:p>
            <w:pPr>
              <w:spacing w:before="40" w:after="40"/>
            </w:pPr>
            <w:r/>
            <w:r>
              <w:rPr>
                <w:rFonts w:ascii="Calibri" w:hAnsi="Calibri"/>
                <w:sz w:val="20"/>
              </w:rPr>
              <w:t>2.0 Product Management</w:t>
            </w:r>
          </w:p>
        </w:tc>
        <w:tc>
          <w:tcPr>
            <w:tcW w:type="dxa" w:w="2160"/>
            <w:shd w:fill="F5F5F5" w:val="clear"/>
          </w:tcPr>
          <w:p>
            <w:pPr>
              <w:spacing w:before="40" w:after="40"/>
            </w:pPr>
            <w:r/>
            <w:r>
              <w:rPr>
                <w:rFonts w:ascii="Calibri" w:hAnsi="Calibri"/>
                <w:sz w:val="20"/>
              </w:rPr>
              <w:t>Product data, Search queries</w:t>
            </w:r>
          </w:p>
        </w:tc>
        <w:tc>
          <w:tcPr>
            <w:tcW w:type="dxa" w:w="2160"/>
            <w:shd w:fill="F5F5F5" w:val="clear"/>
          </w:tcPr>
          <w:p>
            <w:pPr>
              <w:spacing w:before="40" w:after="40"/>
            </w:pPr>
            <w:r/>
            <w:r>
              <w:rPr>
                <w:rFonts w:ascii="Calibri" w:hAnsi="Calibri"/>
                <w:sz w:val="20"/>
              </w:rPr>
              <w:t>Product list, Product details</w:t>
            </w:r>
          </w:p>
        </w:tc>
        <w:tc>
          <w:tcPr>
            <w:tcW w:type="dxa" w:w="2160"/>
            <w:shd w:fill="F5F5F5" w:val="clear"/>
          </w:tcPr>
          <w:p>
            <w:pPr>
              <w:spacing w:before="40" w:after="40"/>
            </w:pPr>
            <w:r/>
            <w:r>
              <w:rPr>
                <w:rFonts w:ascii="Calibri" w:hAnsi="Calibri"/>
                <w:sz w:val="20"/>
              </w:rPr>
              <w:t>Products, Categories collections</w:t>
            </w:r>
          </w:p>
        </w:tc>
      </w:tr>
      <w:tr>
        <w:tc>
          <w:tcPr>
            <w:tcW w:type="dxa" w:w="2160"/>
          </w:tcPr>
          <w:p>
            <w:pPr>
              <w:spacing w:before="40" w:after="40"/>
            </w:pPr>
            <w:r/>
            <w:r>
              <w:rPr>
                <w:rFonts w:ascii="Calibri" w:hAnsi="Calibri"/>
                <w:sz w:val="20"/>
              </w:rPr>
              <w:t>3.0 Cart Management</w:t>
            </w:r>
          </w:p>
        </w:tc>
        <w:tc>
          <w:tcPr>
            <w:tcW w:type="dxa" w:w="2160"/>
          </w:tcPr>
          <w:p>
            <w:pPr>
              <w:spacing w:before="40" w:after="40"/>
            </w:pPr>
            <w:r/>
            <w:r>
              <w:rPr>
                <w:rFonts w:ascii="Calibri" w:hAnsi="Calibri"/>
                <w:sz w:val="20"/>
              </w:rPr>
              <w:t>Product ID, Quantity</w:t>
            </w:r>
          </w:p>
        </w:tc>
        <w:tc>
          <w:tcPr>
            <w:tcW w:type="dxa" w:w="2160"/>
          </w:tcPr>
          <w:p>
            <w:pPr>
              <w:spacing w:before="40" w:after="40"/>
            </w:pPr>
            <w:r/>
            <w:r>
              <w:rPr>
                <w:rFonts w:ascii="Calibri" w:hAnsi="Calibri"/>
                <w:sz w:val="20"/>
              </w:rPr>
              <w:t>Cart items, Cart total</w:t>
            </w:r>
          </w:p>
        </w:tc>
        <w:tc>
          <w:tcPr>
            <w:tcW w:type="dxa" w:w="2160"/>
          </w:tcPr>
          <w:p>
            <w:pPr>
              <w:spacing w:before="40" w:after="40"/>
            </w:pPr>
            <w:r/>
            <w:r>
              <w:rPr>
                <w:rFonts w:ascii="Calibri" w:hAnsi="Calibri"/>
                <w:sz w:val="20"/>
              </w:rPr>
              <w:t>AddToCarts collection</w:t>
            </w:r>
          </w:p>
        </w:tc>
      </w:tr>
      <w:tr>
        <w:tc>
          <w:tcPr>
            <w:tcW w:type="dxa" w:w="2160"/>
            <w:shd w:fill="F5F5F5" w:val="clear"/>
          </w:tcPr>
          <w:p>
            <w:pPr>
              <w:spacing w:before="40" w:after="40"/>
            </w:pPr>
            <w:r/>
            <w:r>
              <w:rPr>
                <w:rFonts w:ascii="Calibri" w:hAnsi="Calibri"/>
                <w:sz w:val="20"/>
              </w:rPr>
              <w:t>4.0 Order Processing</w:t>
            </w:r>
          </w:p>
        </w:tc>
        <w:tc>
          <w:tcPr>
            <w:tcW w:type="dxa" w:w="2160"/>
            <w:shd w:fill="F5F5F5" w:val="clear"/>
          </w:tcPr>
          <w:p>
            <w:pPr>
              <w:spacing w:before="40" w:after="40"/>
            </w:pPr>
            <w:r/>
            <w:r>
              <w:rPr>
                <w:rFonts w:ascii="Calibri" w:hAnsi="Calibri"/>
                <w:sz w:val="20"/>
              </w:rPr>
              <w:t>Cart items, Address, Payment</w:t>
            </w:r>
          </w:p>
        </w:tc>
        <w:tc>
          <w:tcPr>
            <w:tcW w:type="dxa" w:w="2160"/>
            <w:shd w:fill="F5F5F5" w:val="clear"/>
          </w:tcPr>
          <w:p>
            <w:pPr>
              <w:spacing w:before="40" w:after="40"/>
            </w:pPr>
            <w:r/>
            <w:r>
              <w:rPr>
                <w:rFonts w:ascii="Calibri" w:hAnsi="Calibri"/>
                <w:sz w:val="20"/>
              </w:rPr>
              <w:t>Order confirmation, Status</w:t>
            </w:r>
          </w:p>
        </w:tc>
        <w:tc>
          <w:tcPr>
            <w:tcW w:type="dxa" w:w="2160"/>
            <w:shd w:fill="F5F5F5" w:val="clear"/>
          </w:tcPr>
          <w:p>
            <w:pPr>
              <w:spacing w:before="40" w:after="40"/>
            </w:pPr>
            <w:r/>
            <w:r>
              <w:rPr>
                <w:rFonts w:ascii="Calibri" w:hAnsi="Calibri"/>
                <w:sz w:val="20"/>
              </w:rPr>
              <w:t>Orders collection</w:t>
            </w:r>
          </w:p>
        </w:tc>
      </w:tr>
      <w:tr>
        <w:tc>
          <w:tcPr>
            <w:tcW w:type="dxa" w:w="2160"/>
          </w:tcPr>
          <w:p>
            <w:pPr>
              <w:spacing w:before="40" w:after="40"/>
            </w:pPr>
            <w:r/>
            <w:r>
              <w:rPr>
                <w:rFonts w:ascii="Calibri" w:hAnsi="Calibri"/>
                <w:sz w:val="20"/>
              </w:rPr>
              <w:t>5.0 Review System</w:t>
            </w:r>
          </w:p>
        </w:tc>
        <w:tc>
          <w:tcPr>
            <w:tcW w:type="dxa" w:w="2160"/>
          </w:tcPr>
          <w:p>
            <w:pPr>
              <w:spacing w:before="40" w:after="40"/>
            </w:pPr>
            <w:r/>
            <w:r>
              <w:rPr>
                <w:rFonts w:ascii="Calibri" w:hAnsi="Calibri"/>
                <w:sz w:val="20"/>
              </w:rPr>
              <w:t>Rating, Comment</w:t>
            </w:r>
          </w:p>
        </w:tc>
        <w:tc>
          <w:tcPr>
            <w:tcW w:type="dxa" w:w="2160"/>
          </w:tcPr>
          <w:p>
            <w:pPr>
              <w:spacing w:before="40" w:after="40"/>
            </w:pPr>
            <w:r/>
            <w:r>
              <w:rPr>
                <w:rFonts w:ascii="Calibri" w:hAnsi="Calibri"/>
                <w:sz w:val="20"/>
              </w:rPr>
              <w:t>Updated product rating</w:t>
            </w:r>
          </w:p>
        </w:tc>
        <w:tc>
          <w:tcPr>
            <w:tcW w:type="dxa" w:w="2160"/>
          </w:tcPr>
          <w:p>
            <w:pPr>
              <w:spacing w:before="40" w:after="40"/>
            </w:pPr>
            <w:r/>
            <w:r>
              <w:rPr>
                <w:rFonts w:ascii="Calibri" w:hAnsi="Calibri"/>
                <w:sz w:val="20"/>
              </w:rPr>
              <w:t>Products collection (reviews subdoc)</w:t>
            </w:r>
          </w:p>
        </w:tc>
      </w:tr>
      <w:tr>
        <w:tc>
          <w:tcPr>
            <w:tcW w:type="dxa" w:w="2160"/>
            <w:shd w:fill="F5F5F5" w:val="clear"/>
          </w:tcPr>
          <w:p>
            <w:pPr>
              <w:spacing w:before="40" w:after="40"/>
            </w:pPr>
            <w:r/>
            <w:r>
              <w:rPr>
                <w:rFonts w:ascii="Calibri" w:hAnsi="Calibri"/>
                <w:sz w:val="20"/>
              </w:rPr>
              <w:t>6.0 Admin Analytics</w:t>
            </w:r>
          </w:p>
        </w:tc>
        <w:tc>
          <w:tcPr>
            <w:tcW w:type="dxa" w:w="2160"/>
            <w:shd w:fill="F5F5F5" w:val="clear"/>
          </w:tcPr>
          <w:p>
            <w:pPr>
              <w:spacing w:before="40" w:after="40"/>
            </w:pPr>
            <w:r/>
            <w:r>
              <w:rPr>
                <w:rFonts w:ascii="Calibri" w:hAnsi="Calibri"/>
                <w:sz w:val="20"/>
              </w:rPr>
              <w:t>Admin request</w:t>
            </w:r>
          </w:p>
        </w:tc>
        <w:tc>
          <w:tcPr>
            <w:tcW w:type="dxa" w:w="2160"/>
            <w:shd w:fill="F5F5F5" w:val="clear"/>
          </w:tcPr>
          <w:p>
            <w:pPr>
              <w:spacing w:before="40" w:after="40"/>
            </w:pPr>
            <w:r/>
            <w:r>
              <w:rPr>
                <w:rFonts w:ascii="Calibri" w:hAnsi="Calibri"/>
                <w:sz w:val="20"/>
              </w:rPr>
              <w:t>Dashboard stats, Charts</w:t>
            </w:r>
          </w:p>
        </w:tc>
        <w:tc>
          <w:tcPr>
            <w:tcW w:type="dxa" w:w="2160"/>
            <w:shd w:fill="F5F5F5" w:val="clear"/>
          </w:tcPr>
          <w:p>
            <w:pPr>
              <w:spacing w:before="40" w:after="40"/>
            </w:pPr>
            <w:r/>
            <w:r>
              <w:rPr>
                <w:rFonts w:ascii="Calibri" w:hAnsi="Calibri"/>
                <w:sz w:val="20"/>
              </w:rPr>
              <w:t>All collections</w:t>
            </w:r>
          </w:p>
        </w:tc>
      </w:tr>
    </w:tbl>
    <w:p/>
    <w:p>
      <w:pPr>
        <w:pStyle w:val="Heading2"/>
      </w:pPr>
      <w:r>
        <w:t>3.4 Technology Stack</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160"/>
        <w:gridCol w:w="2160"/>
        <w:gridCol w:w="2160"/>
        <w:gridCol w:w="2160"/>
      </w:tblGrid>
      <w:tr>
        <w:tc>
          <w:tcPr>
            <w:tcW w:type="dxa" w:w="2160"/>
            <w:shd w:fill="1B5E20" w:val="clear"/>
          </w:tcPr>
          <w:p>
            <w:pPr>
              <w:spacing w:before="60" w:after="60"/>
            </w:pPr>
            <w:r/>
            <w:r>
              <w:rPr>
                <w:rFonts w:ascii="Calibri" w:hAnsi="Calibri"/>
                <w:b/>
                <w:color w:val="FFFFFF"/>
                <w:sz w:val="20"/>
              </w:rPr>
              <w:t>Layer</w:t>
            </w:r>
          </w:p>
        </w:tc>
        <w:tc>
          <w:tcPr>
            <w:tcW w:type="dxa" w:w="2160"/>
            <w:shd w:fill="1B5E20" w:val="clear"/>
          </w:tcPr>
          <w:p>
            <w:pPr>
              <w:spacing w:before="60" w:after="60"/>
            </w:pPr>
            <w:r/>
            <w:r>
              <w:rPr>
                <w:rFonts w:ascii="Calibri" w:hAnsi="Calibri"/>
                <w:b/>
                <w:color w:val="FFFFFF"/>
                <w:sz w:val="20"/>
              </w:rPr>
              <w:t>Technology</w:t>
            </w:r>
          </w:p>
        </w:tc>
        <w:tc>
          <w:tcPr>
            <w:tcW w:type="dxa" w:w="2160"/>
            <w:shd w:fill="1B5E20" w:val="clear"/>
          </w:tcPr>
          <w:p>
            <w:pPr>
              <w:spacing w:before="60" w:after="60"/>
            </w:pPr>
            <w:r/>
            <w:r>
              <w:rPr>
                <w:rFonts w:ascii="Calibri" w:hAnsi="Calibri"/>
                <w:b/>
                <w:color w:val="FFFFFF"/>
                <w:sz w:val="20"/>
              </w:rPr>
              <w:t>Version</w:t>
            </w:r>
          </w:p>
        </w:tc>
        <w:tc>
          <w:tcPr>
            <w:tcW w:type="dxa" w:w="2160"/>
            <w:shd w:fill="1B5E20" w:val="clear"/>
          </w:tcPr>
          <w:p>
            <w:pPr>
              <w:spacing w:before="60" w:after="60"/>
            </w:pPr>
            <w:r/>
            <w:r>
              <w:rPr>
                <w:rFonts w:ascii="Calibri" w:hAnsi="Calibri"/>
                <w:b/>
                <w:color w:val="FFFFFF"/>
                <w:sz w:val="20"/>
              </w:rPr>
              <w:t>Purpose</w:t>
            </w:r>
          </w:p>
        </w:tc>
      </w:tr>
      <w:tr>
        <w:tc>
          <w:tcPr>
            <w:tcW w:type="dxa" w:w="2160"/>
          </w:tcPr>
          <w:p>
            <w:pPr>
              <w:spacing w:before="40" w:after="40"/>
            </w:pPr>
            <w:r/>
            <w:r>
              <w:rPr>
                <w:rFonts w:ascii="Calibri" w:hAnsi="Calibri"/>
                <w:sz w:val="20"/>
              </w:rPr>
              <w:t>Frontend</w:t>
            </w:r>
          </w:p>
        </w:tc>
        <w:tc>
          <w:tcPr>
            <w:tcW w:type="dxa" w:w="2160"/>
          </w:tcPr>
          <w:p>
            <w:pPr>
              <w:spacing w:before="40" w:after="40"/>
            </w:pPr>
            <w:r/>
            <w:r>
              <w:rPr>
                <w:rFonts w:ascii="Calibri" w:hAnsi="Calibri"/>
                <w:sz w:val="20"/>
              </w:rPr>
              <w:t>React</w:t>
            </w:r>
          </w:p>
        </w:tc>
        <w:tc>
          <w:tcPr>
            <w:tcW w:type="dxa" w:w="2160"/>
          </w:tcPr>
          <w:p>
            <w:pPr>
              <w:spacing w:before="40" w:after="40"/>
            </w:pPr>
            <w:r/>
            <w:r>
              <w:rPr>
                <w:rFonts w:ascii="Calibri" w:hAnsi="Calibri"/>
                <w:sz w:val="20"/>
              </w:rPr>
              <w:t>19</w:t>
            </w:r>
          </w:p>
        </w:tc>
        <w:tc>
          <w:tcPr>
            <w:tcW w:type="dxa" w:w="2160"/>
          </w:tcPr>
          <w:p>
            <w:pPr>
              <w:spacing w:before="40" w:after="40"/>
            </w:pPr>
            <w:r/>
            <w:r>
              <w:rPr>
                <w:rFonts w:ascii="Calibri" w:hAnsi="Calibri"/>
                <w:sz w:val="20"/>
              </w:rPr>
              <w:t>UI component library &amp; rendering</w:t>
            </w:r>
          </w:p>
        </w:tc>
      </w:tr>
      <w:tr>
        <w:tc>
          <w:tcPr>
            <w:tcW w:type="dxa" w:w="2160"/>
            <w:shd w:fill="F5F5F5" w:val="clear"/>
          </w:tcPr>
          <w:p>
            <w:pPr>
              <w:spacing w:before="40" w:after="40"/>
            </w:pPr>
            <w:r/>
            <w:r>
              <w:rPr>
                <w:rFonts w:ascii="Calibri" w:hAnsi="Calibri"/>
                <w:sz w:val="20"/>
              </w:rPr>
              <w:t>Frontend</w:t>
            </w:r>
          </w:p>
        </w:tc>
        <w:tc>
          <w:tcPr>
            <w:tcW w:type="dxa" w:w="2160"/>
            <w:shd w:fill="F5F5F5" w:val="clear"/>
          </w:tcPr>
          <w:p>
            <w:pPr>
              <w:spacing w:before="40" w:after="40"/>
            </w:pPr>
            <w:r/>
            <w:r>
              <w:rPr>
                <w:rFonts w:ascii="Calibri" w:hAnsi="Calibri"/>
                <w:sz w:val="20"/>
              </w:rPr>
              <w:t>Vite</w:t>
            </w:r>
          </w:p>
        </w:tc>
        <w:tc>
          <w:tcPr>
            <w:tcW w:type="dxa" w:w="2160"/>
            <w:shd w:fill="F5F5F5" w:val="clear"/>
          </w:tcPr>
          <w:p>
            <w:pPr>
              <w:spacing w:before="40" w:after="40"/>
            </w:pPr>
            <w:r/>
            <w:r>
              <w:rPr>
                <w:rFonts w:ascii="Calibri" w:hAnsi="Calibri"/>
                <w:sz w:val="20"/>
              </w:rPr>
              <w:t>7</w:t>
            </w:r>
          </w:p>
        </w:tc>
        <w:tc>
          <w:tcPr>
            <w:tcW w:type="dxa" w:w="2160"/>
            <w:shd w:fill="F5F5F5" w:val="clear"/>
          </w:tcPr>
          <w:p>
            <w:pPr>
              <w:spacing w:before="40" w:after="40"/>
            </w:pPr>
            <w:r/>
            <w:r>
              <w:rPr>
                <w:rFonts w:ascii="Calibri" w:hAnsi="Calibri"/>
                <w:sz w:val="20"/>
              </w:rPr>
              <w:t>Build tool &amp; dev server</w:t>
            </w:r>
          </w:p>
        </w:tc>
      </w:tr>
      <w:tr>
        <w:tc>
          <w:tcPr>
            <w:tcW w:type="dxa" w:w="2160"/>
          </w:tcPr>
          <w:p>
            <w:pPr>
              <w:spacing w:before="40" w:after="40"/>
            </w:pPr>
            <w:r/>
            <w:r>
              <w:rPr>
                <w:rFonts w:ascii="Calibri" w:hAnsi="Calibri"/>
                <w:sz w:val="20"/>
              </w:rPr>
              <w:t>Frontend</w:t>
            </w:r>
          </w:p>
        </w:tc>
        <w:tc>
          <w:tcPr>
            <w:tcW w:type="dxa" w:w="2160"/>
          </w:tcPr>
          <w:p>
            <w:pPr>
              <w:spacing w:before="40" w:after="40"/>
            </w:pPr>
            <w:r/>
            <w:r>
              <w:rPr>
                <w:rFonts w:ascii="Calibri" w:hAnsi="Calibri"/>
                <w:sz w:val="20"/>
              </w:rPr>
              <w:t>React Router</w:t>
            </w:r>
          </w:p>
        </w:tc>
        <w:tc>
          <w:tcPr>
            <w:tcW w:type="dxa" w:w="2160"/>
          </w:tcPr>
          <w:p>
            <w:pPr>
              <w:spacing w:before="40" w:after="40"/>
            </w:pPr>
            <w:r/>
            <w:r>
              <w:rPr>
                <w:rFonts w:ascii="Calibri" w:hAnsi="Calibri"/>
                <w:sz w:val="20"/>
              </w:rPr>
              <w:t>7</w:t>
            </w:r>
          </w:p>
        </w:tc>
        <w:tc>
          <w:tcPr>
            <w:tcW w:type="dxa" w:w="2160"/>
          </w:tcPr>
          <w:p>
            <w:pPr>
              <w:spacing w:before="40" w:after="40"/>
            </w:pPr>
            <w:r/>
            <w:r>
              <w:rPr>
                <w:rFonts w:ascii="Calibri" w:hAnsi="Calibri"/>
                <w:sz w:val="20"/>
              </w:rPr>
              <w:t>Client-side routing</w:t>
            </w:r>
          </w:p>
        </w:tc>
      </w:tr>
      <w:tr>
        <w:tc>
          <w:tcPr>
            <w:tcW w:type="dxa" w:w="2160"/>
            <w:shd w:fill="F5F5F5" w:val="clear"/>
          </w:tcPr>
          <w:p>
            <w:pPr>
              <w:spacing w:before="40" w:after="40"/>
            </w:pPr>
            <w:r/>
            <w:r>
              <w:rPr>
                <w:rFonts w:ascii="Calibri" w:hAnsi="Calibri"/>
                <w:sz w:val="20"/>
              </w:rPr>
              <w:t>Frontend</w:t>
            </w:r>
          </w:p>
        </w:tc>
        <w:tc>
          <w:tcPr>
            <w:tcW w:type="dxa" w:w="2160"/>
            <w:shd w:fill="F5F5F5" w:val="clear"/>
          </w:tcPr>
          <w:p>
            <w:pPr>
              <w:spacing w:before="40" w:after="40"/>
            </w:pPr>
            <w:r/>
            <w:r>
              <w:rPr>
                <w:rFonts w:ascii="Calibri" w:hAnsi="Calibri"/>
                <w:sz w:val="20"/>
              </w:rPr>
              <w:t>Axios</w:t>
            </w:r>
          </w:p>
        </w:tc>
        <w:tc>
          <w:tcPr>
            <w:tcW w:type="dxa" w:w="2160"/>
            <w:shd w:fill="F5F5F5" w:val="clear"/>
          </w:tcPr>
          <w:p>
            <w:pPr>
              <w:spacing w:before="40" w:after="40"/>
            </w:pPr>
            <w:r/>
            <w:r>
              <w:rPr>
                <w:rFonts w:ascii="Calibri" w:hAnsi="Calibri"/>
                <w:sz w:val="20"/>
              </w:rPr>
              <w:t>Latest</w:t>
            </w:r>
          </w:p>
        </w:tc>
        <w:tc>
          <w:tcPr>
            <w:tcW w:type="dxa" w:w="2160"/>
            <w:shd w:fill="F5F5F5" w:val="clear"/>
          </w:tcPr>
          <w:p>
            <w:pPr>
              <w:spacing w:before="40" w:after="40"/>
            </w:pPr>
            <w:r/>
            <w:r>
              <w:rPr>
                <w:rFonts w:ascii="Calibri" w:hAnsi="Calibri"/>
                <w:sz w:val="20"/>
              </w:rPr>
              <w:t>HTTP client for API calls</w:t>
            </w:r>
          </w:p>
        </w:tc>
      </w:tr>
      <w:tr>
        <w:tc>
          <w:tcPr>
            <w:tcW w:type="dxa" w:w="2160"/>
          </w:tcPr>
          <w:p>
            <w:pPr>
              <w:spacing w:before="40" w:after="40"/>
            </w:pPr>
            <w:r/>
            <w:r>
              <w:rPr>
                <w:rFonts w:ascii="Calibri" w:hAnsi="Calibri"/>
                <w:sz w:val="20"/>
              </w:rPr>
              <w:t>Frontend</w:t>
            </w:r>
          </w:p>
        </w:tc>
        <w:tc>
          <w:tcPr>
            <w:tcW w:type="dxa" w:w="2160"/>
          </w:tcPr>
          <w:p>
            <w:pPr>
              <w:spacing w:before="40" w:after="40"/>
            </w:pPr>
            <w:r/>
            <w:r>
              <w:rPr>
                <w:rFonts w:ascii="Calibri" w:hAnsi="Calibri"/>
                <w:sz w:val="20"/>
              </w:rPr>
              <w:t>React Toastify</w:t>
            </w:r>
          </w:p>
        </w:tc>
        <w:tc>
          <w:tcPr>
            <w:tcW w:type="dxa" w:w="2160"/>
          </w:tcPr>
          <w:p>
            <w:pPr>
              <w:spacing w:before="40" w:after="40"/>
            </w:pPr>
            <w:r/>
            <w:r>
              <w:rPr>
                <w:rFonts w:ascii="Calibri" w:hAnsi="Calibri"/>
                <w:sz w:val="20"/>
              </w:rPr>
              <w:t>Latest</w:t>
            </w:r>
          </w:p>
        </w:tc>
        <w:tc>
          <w:tcPr>
            <w:tcW w:type="dxa" w:w="2160"/>
          </w:tcPr>
          <w:p>
            <w:pPr>
              <w:spacing w:before="40" w:after="40"/>
            </w:pPr>
            <w:r/>
            <w:r>
              <w:rPr>
                <w:rFonts w:ascii="Calibri" w:hAnsi="Calibri"/>
                <w:sz w:val="20"/>
              </w:rPr>
              <w:t>Toast notification system</w:t>
            </w:r>
          </w:p>
        </w:tc>
      </w:tr>
      <w:tr>
        <w:tc>
          <w:tcPr>
            <w:tcW w:type="dxa" w:w="2160"/>
            <w:shd w:fill="F5F5F5" w:val="clear"/>
          </w:tcPr>
          <w:p>
            <w:pPr>
              <w:spacing w:before="40" w:after="40"/>
            </w:pPr>
            <w:r/>
            <w:r>
              <w:rPr>
                <w:rFonts w:ascii="Calibri" w:hAnsi="Calibri"/>
                <w:sz w:val="20"/>
              </w:rPr>
              <w:t>Frontend</w:t>
            </w:r>
          </w:p>
        </w:tc>
        <w:tc>
          <w:tcPr>
            <w:tcW w:type="dxa" w:w="2160"/>
            <w:shd w:fill="F5F5F5" w:val="clear"/>
          </w:tcPr>
          <w:p>
            <w:pPr>
              <w:spacing w:before="40" w:after="40"/>
            </w:pPr>
            <w:r/>
            <w:r>
              <w:rPr>
                <w:rFonts w:ascii="Calibri" w:hAnsi="Calibri"/>
                <w:sz w:val="20"/>
              </w:rPr>
              <w:t>React Icons</w:t>
            </w:r>
          </w:p>
        </w:tc>
        <w:tc>
          <w:tcPr>
            <w:tcW w:type="dxa" w:w="2160"/>
            <w:shd w:fill="F5F5F5" w:val="clear"/>
          </w:tcPr>
          <w:p>
            <w:pPr>
              <w:spacing w:before="40" w:after="40"/>
            </w:pPr>
            <w:r/>
            <w:r>
              <w:rPr>
                <w:rFonts w:ascii="Calibri" w:hAnsi="Calibri"/>
                <w:sz w:val="20"/>
              </w:rPr>
              <w:t>Latest</w:t>
            </w:r>
          </w:p>
        </w:tc>
        <w:tc>
          <w:tcPr>
            <w:tcW w:type="dxa" w:w="2160"/>
            <w:shd w:fill="F5F5F5" w:val="clear"/>
          </w:tcPr>
          <w:p>
            <w:pPr>
              <w:spacing w:before="40" w:after="40"/>
            </w:pPr>
            <w:r/>
            <w:r>
              <w:rPr>
                <w:rFonts w:ascii="Calibri" w:hAnsi="Calibri"/>
                <w:sz w:val="20"/>
              </w:rPr>
              <w:t>Icon library</w:t>
            </w:r>
          </w:p>
        </w:tc>
      </w:tr>
      <w:tr>
        <w:tc>
          <w:tcPr>
            <w:tcW w:type="dxa" w:w="2160"/>
          </w:tcPr>
          <w:p>
            <w:pPr>
              <w:spacing w:before="40" w:after="40"/>
            </w:pPr>
            <w:r/>
            <w:r>
              <w:rPr>
                <w:rFonts w:ascii="Calibri" w:hAnsi="Calibri"/>
                <w:sz w:val="20"/>
              </w:rPr>
              <w:t>Frontend</w:t>
            </w:r>
          </w:p>
        </w:tc>
        <w:tc>
          <w:tcPr>
            <w:tcW w:type="dxa" w:w="2160"/>
          </w:tcPr>
          <w:p>
            <w:pPr>
              <w:spacing w:before="40" w:after="40"/>
            </w:pPr>
            <w:r/>
            <w:r>
              <w:rPr>
                <w:rFonts w:ascii="Calibri" w:hAnsi="Calibri"/>
                <w:sz w:val="20"/>
              </w:rPr>
              <w:t>Custom CSS</w:t>
            </w:r>
          </w:p>
        </w:tc>
        <w:tc>
          <w:tcPr>
            <w:tcW w:type="dxa" w:w="2160"/>
          </w:tcPr>
          <w:p>
            <w:pPr>
              <w:spacing w:before="40" w:after="40"/>
            </w:pPr>
            <w:r/>
            <w:r>
              <w:rPr>
                <w:rFonts w:ascii="Calibri" w:hAnsi="Calibri"/>
                <w:sz w:val="20"/>
              </w:rPr>
              <w:t>—</w:t>
            </w:r>
          </w:p>
        </w:tc>
        <w:tc>
          <w:tcPr>
            <w:tcW w:type="dxa" w:w="2160"/>
          </w:tcPr>
          <w:p>
            <w:pPr>
              <w:spacing w:before="40" w:after="40"/>
            </w:pPr>
            <w:r/>
            <w:r>
              <w:rPr>
                <w:rFonts w:ascii="Calibri" w:hAnsi="Calibri"/>
                <w:sz w:val="20"/>
              </w:rPr>
              <w:t>Dark theme design system</w:t>
            </w:r>
          </w:p>
        </w:tc>
      </w:tr>
      <w:tr>
        <w:tc>
          <w:tcPr>
            <w:tcW w:type="dxa" w:w="2160"/>
            <w:shd w:fill="F5F5F5" w:val="clear"/>
          </w:tcPr>
          <w:p>
            <w:pPr>
              <w:spacing w:before="40" w:after="40"/>
            </w:pPr>
            <w:r/>
            <w:r>
              <w:rPr>
                <w:rFonts w:ascii="Calibri" w:hAnsi="Calibri"/>
                <w:sz w:val="20"/>
              </w:rPr>
              <w:t>Backend</w:t>
            </w:r>
          </w:p>
        </w:tc>
        <w:tc>
          <w:tcPr>
            <w:tcW w:type="dxa" w:w="2160"/>
            <w:shd w:fill="F5F5F5" w:val="clear"/>
          </w:tcPr>
          <w:p>
            <w:pPr>
              <w:spacing w:before="40" w:after="40"/>
            </w:pPr>
            <w:r/>
            <w:r>
              <w:rPr>
                <w:rFonts w:ascii="Calibri" w:hAnsi="Calibri"/>
                <w:sz w:val="20"/>
              </w:rPr>
              <w:t>Node.js</w:t>
            </w:r>
          </w:p>
        </w:tc>
        <w:tc>
          <w:tcPr>
            <w:tcW w:type="dxa" w:w="2160"/>
            <w:shd w:fill="F5F5F5" w:val="clear"/>
          </w:tcPr>
          <w:p>
            <w:pPr>
              <w:spacing w:before="40" w:after="40"/>
            </w:pPr>
            <w:r/>
            <w:r>
              <w:rPr>
                <w:rFonts w:ascii="Calibri" w:hAnsi="Calibri"/>
                <w:sz w:val="20"/>
              </w:rPr>
              <w:t>18+</w:t>
            </w:r>
          </w:p>
        </w:tc>
        <w:tc>
          <w:tcPr>
            <w:tcW w:type="dxa" w:w="2160"/>
            <w:shd w:fill="F5F5F5" w:val="clear"/>
          </w:tcPr>
          <w:p>
            <w:pPr>
              <w:spacing w:before="40" w:after="40"/>
            </w:pPr>
            <w:r/>
            <w:r>
              <w:rPr>
                <w:rFonts w:ascii="Calibri" w:hAnsi="Calibri"/>
                <w:sz w:val="20"/>
              </w:rPr>
              <w:t>JavaScript runtime</w:t>
            </w:r>
          </w:p>
        </w:tc>
      </w:tr>
      <w:tr>
        <w:tc>
          <w:tcPr>
            <w:tcW w:type="dxa" w:w="2160"/>
          </w:tcPr>
          <w:p>
            <w:pPr>
              <w:spacing w:before="40" w:after="40"/>
            </w:pPr>
            <w:r/>
            <w:r>
              <w:rPr>
                <w:rFonts w:ascii="Calibri" w:hAnsi="Calibri"/>
                <w:sz w:val="20"/>
              </w:rPr>
              <w:t>Backend</w:t>
            </w:r>
          </w:p>
        </w:tc>
        <w:tc>
          <w:tcPr>
            <w:tcW w:type="dxa" w:w="2160"/>
          </w:tcPr>
          <w:p>
            <w:pPr>
              <w:spacing w:before="40" w:after="40"/>
            </w:pPr>
            <w:r/>
            <w:r>
              <w:rPr>
                <w:rFonts w:ascii="Calibri" w:hAnsi="Calibri"/>
                <w:sz w:val="20"/>
              </w:rPr>
              <w:t>Express.js</w:t>
            </w:r>
          </w:p>
        </w:tc>
        <w:tc>
          <w:tcPr>
            <w:tcW w:type="dxa" w:w="2160"/>
          </w:tcPr>
          <w:p>
            <w:pPr>
              <w:spacing w:before="40" w:after="40"/>
            </w:pPr>
            <w:r/>
            <w:r>
              <w:rPr>
                <w:rFonts w:ascii="Calibri" w:hAnsi="Calibri"/>
                <w:sz w:val="20"/>
              </w:rPr>
              <w:t>4</w:t>
            </w:r>
          </w:p>
        </w:tc>
        <w:tc>
          <w:tcPr>
            <w:tcW w:type="dxa" w:w="2160"/>
          </w:tcPr>
          <w:p>
            <w:pPr>
              <w:spacing w:before="40" w:after="40"/>
            </w:pPr>
            <w:r/>
            <w:r>
              <w:rPr>
                <w:rFonts w:ascii="Calibri" w:hAnsi="Calibri"/>
                <w:sz w:val="20"/>
              </w:rPr>
              <w:t>Web framework &amp; REST API</w:t>
            </w:r>
          </w:p>
        </w:tc>
      </w:tr>
      <w:tr>
        <w:tc>
          <w:tcPr>
            <w:tcW w:type="dxa" w:w="2160"/>
            <w:shd w:fill="F5F5F5" w:val="clear"/>
          </w:tcPr>
          <w:p>
            <w:pPr>
              <w:spacing w:before="40" w:after="40"/>
            </w:pPr>
            <w:r/>
            <w:r>
              <w:rPr>
                <w:rFonts w:ascii="Calibri" w:hAnsi="Calibri"/>
                <w:sz w:val="20"/>
              </w:rPr>
              <w:t>Backend</w:t>
            </w:r>
          </w:p>
        </w:tc>
        <w:tc>
          <w:tcPr>
            <w:tcW w:type="dxa" w:w="2160"/>
            <w:shd w:fill="F5F5F5" w:val="clear"/>
          </w:tcPr>
          <w:p>
            <w:pPr>
              <w:spacing w:before="40" w:after="40"/>
            </w:pPr>
            <w:r/>
            <w:r>
              <w:rPr>
                <w:rFonts w:ascii="Calibri" w:hAnsi="Calibri"/>
                <w:sz w:val="20"/>
              </w:rPr>
              <w:t>JSON Web Token</w:t>
            </w:r>
          </w:p>
        </w:tc>
        <w:tc>
          <w:tcPr>
            <w:tcW w:type="dxa" w:w="2160"/>
            <w:shd w:fill="F5F5F5" w:val="clear"/>
          </w:tcPr>
          <w:p>
            <w:pPr>
              <w:spacing w:before="40" w:after="40"/>
            </w:pPr>
            <w:r/>
            <w:r>
              <w:rPr>
                <w:rFonts w:ascii="Calibri" w:hAnsi="Calibri"/>
                <w:sz w:val="20"/>
              </w:rPr>
              <w:t>Latest</w:t>
            </w:r>
          </w:p>
        </w:tc>
        <w:tc>
          <w:tcPr>
            <w:tcW w:type="dxa" w:w="2160"/>
            <w:shd w:fill="F5F5F5" w:val="clear"/>
          </w:tcPr>
          <w:p>
            <w:pPr>
              <w:spacing w:before="40" w:after="40"/>
            </w:pPr>
            <w:r/>
            <w:r>
              <w:rPr>
                <w:rFonts w:ascii="Calibri" w:hAnsi="Calibri"/>
                <w:sz w:val="20"/>
              </w:rPr>
              <w:t>Authentication tokens</w:t>
            </w:r>
          </w:p>
        </w:tc>
      </w:tr>
      <w:tr>
        <w:tc>
          <w:tcPr>
            <w:tcW w:type="dxa" w:w="2160"/>
          </w:tcPr>
          <w:p>
            <w:pPr>
              <w:spacing w:before="40" w:after="40"/>
            </w:pPr>
            <w:r/>
            <w:r>
              <w:rPr>
                <w:rFonts w:ascii="Calibri" w:hAnsi="Calibri"/>
                <w:sz w:val="20"/>
              </w:rPr>
              <w:t>Backend</w:t>
            </w:r>
          </w:p>
        </w:tc>
        <w:tc>
          <w:tcPr>
            <w:tcW w:type="dxa" w:w="2160"/>
          </w:tcPr>
          <w:p>
            <w:pPr>
              <w:spacing w:before="40" w:after="40"/>
            </w:pPr>
            <w:r/>
            <w:r>
              <w:rPr>
                <w:rFonts w:ascii="Calibri" w:hAnsi="Calibri"/>
                <w:sz w:val="20"/>
              </w:rPr>
              <w:t>bcryptjs</w:t>
            </w:r>
          </w:p>
        </w:tc>
        <w:tc>
          <w:tcPr>
            <w:tcW w:type="dxa" w:w="2160"/>
          </w:tcPr>
          <w:p>
            <w:pPr>
              <w:spacing w:before="40" w:after="40"/>
            </w:pPr>
            <w:r/>
            <w:r>
              <w:rPr>
                <w:rFonts w:ascii="Calibri" w:hAnsi="Calibri"/>
                <w:sz w:val="20"/>
              </w:rPr>
              <w:t>Latest</w:t>
            </w:r>
          </w:p>
        </w:tc>
        <w:tc>
          <w:tcPr>
            <w:tcW w:type="dxa" w:w="2160"/>
          </w:tcPr>
          <w:p>
            <w:pPr>
              <w:spacing w:before="40" w:after="40"/>
            </w:pPr>
            <w:r/>
            <w:r>
              <w:rPr>
                <w:rFonts w:ascii="Calibri" w:hAnsi="Calibri"/>
                <w:sz w:val="20"/>
              </w:rPr>
              <w:t>Password hashing</w:t>
            </w:r>
          </w:p>
        </w:tc>
      </w:tr>
      <w:tr>
        <w:tc>
          <w:tcPr>
            <w:tcW w:type="dxa" w:w="2160"/>
            <w:shd w:fill="F5F5F5" w:val="clear"/>
          </w:tcPr>
          <w:p>
            <w:pPr>
              <w:spacing w:before="40" w:after="40"/>
            </w:pPr>
            <w:r/>
            <w:r>
              <w:rPr>
                <w:rFonts w:ascii="Calibri" w:hAnsi="Calibri"/>
                <w:sz w:val="20"/>
              </w:rPr>
              <w:t>Database</w:t>
            </w:r>
          </w:p>
        </w:tc>
        <w:tc>
          <w:tcPr>
            <w:tcW w:type="dxa" w:w="2160"/>
            <w:shd w:fill="F5F5F5" w:val="clear"/>
          </w:tcPr>
          <w:p>
            <w:pPr>
              <w:spacing w:before="40" w:after="40"/>
            </w:pPr>
            <w:r/>
            <w:r>
              <w:rPr>
                <w:rFonts w:ascii="Calibri" w:hAnsi="Calibri"/>
                <w:sz w:val="20"/>
              </w:rPr>
              <w:t>MongoDB</w:t>
            </w:r>
          </w:p>
        </w:tc>
        <w:tc>
          <w:tcPr>
            <w:tcW w:type="dxa" w:w="2160"/>
            <w:shd w:fill="F5F5F5" w:val="clear"/>
          </w:tcPr>
          <w:p>
            <w:pPr>
              <w:spacing w:before="40" w:after="40"/>
            </w:pPr>
            <w:r/>
            <w:r>
              <w:rPr>
                <w:rFonts w:ascii="Calibri" w:hAnsi="Calibri"/>
                <w:sz w:val="20"/>
              </w:rPr>
              <w:t>6+</w:t>
            </w:r>
          </w:p>
        </w:tc>
        <w:tc>
          <w:tcPr>
            <w:tcW w:type="dxa" w:w="2160"/>
            <w:shd w:fill="F5F5F5" w:val="clear"/>
          </w:tcPr>
          <w:p>
            <w:pPr>
              <w:spacing w:before="40" w:after="40"/>
            </w:pPr>
            <w:r/>
            <w:r>
              <w:rPr>
                <w:rFonts w:ascii="Calibri" w:hAnsi="Calibri"/>
                <w:sz w:val="20"/>
              </w:rPr>
              <w:t>NoSQL document database</w:t>
            </w:r>
          </w:p>
        </w:tc>
      </w:tr>
      <w:tr>
        <w:tc>
          <w:tcPr>
            <w:tcW w:type="dxa" w:w="2160"/>
          </w:tcPr>
          <w:p>
            <w:pPr>
              <w:spacing w:before="40" w:after="40"/>
            </w:pPr>
            <w:r/>
            <w:r>
              <w:rPr>
                <w:rFonts w:ascii="Calibri" w:hAnsi="Calibri"/>
                <w:sz w:val="20"/>
              </w:rPr>
              <w:t>Database</w:t>
            </w:r>
          </w:p>
        </w:tc>
        <w:tc>
          <w:tcPr>
            <w:tcW w:type="dxa" w:w="2160"/>
          </w:tcPr>
          <w:p>
            <w:pPr>
              <w:spacing w:before="40" w:after="40"/>
            </w:pPr>
            <w:r/>
            <w:r>
              <w:rPr>
                <w:rFonts w:ascii="Calibri" w:hAnsi="Calibri"/>
                <w:sz w:val="20"/>
              </w:rPr>
              <w:t>Mongoose</w:t>
            </w:r>
          </w:p>
        </w:tc>
        <w:tc>
          <w:tcPr>
            <w:tcW w:type="dxa" w:w="2160"/>
          </w:tcPr>
          <w:p>
            <w:pPr>
              <w:spacing w:before="40" w:after="40"/>
            </w:pPr>
            <w:r/>
            <w:r>
              <w:rPr>
                <w:rFonts w:ascii="Calibri" w:hAnsi="Calibri"/>
                <w:sz w:val="20"/>
              </w:rPr>
              <w:t>8</w:t>
            </w:r>
          </w:p>
        </w:tc>
        <w:tc>
          <w:tcPr>
            <w:tcW w:type="dxa" w:w="2160"/>
          </w:tcPr>
          <w:p>
            <w:pPr>
              <w:spacing w:before="40" w:after="40"/>
            </w:pPr>
            <w:r/>
            <w:r>
              <w:rPr>
                <w:rFonts w:ascii="Calibri" w:hAnsi="Calibri"/>
                <w:sz w:val="20"/>
              </w:rPr>
              <w:t>MongoDB ODM</w:t>
            </w:r>
          </w:p>
        </w:tc>
      </w:tr>
      <w:tr>
        <w:tc>
          <w:tcPr>
            <w:tcW w:type="dxa" w:w="2160"/>
            <w:shd w:fill="F5F5F5" w:val="clear"/>
          </w:tcPr>
          <w:p>
            <w:pPr>
              <w:spacing w:before="40" w:after="40"/>
            </w:pPr>
            <w:r/>
            <w:r>
              <w:rPr>
                <w:rFonts w:ascii="Calibri" w:hAnsi="Calibri"/>
                <w:sz w:val="20"/>
              </w:rPr>
              <w:t>Tools</w:t>
            </w:r>
          </w:p>
        </w:tc>
        <w:tc>
          <w:tcPr>
            <w:tcW w:type="dxa" w:w="2160"/>
            <w:shd w:fill="F5F5F5" w:val="clear"/>
          </w:tcPr>
          <w:p>
            <w:pPr>
              <w:spacing w:before="40" w:after="40"/>
            </w:pPr>
            <w:r/>
            <w:r>
              <w:rPr>
                <w:rFonts w:ascii="Calibri" w:hAnsi="Calibri"/>
                <w:sz w:val="20"/>
              </w:rPr>
              <w:t>VS Code</w:t>
            </w:r>
          </w:p>
        </w:tc>
        <w:tc>
          <w:tcPr>
            <w:tcW w:type="dxa" w:w="2160"/>
            <w:shd w:fill="F5F5F5" w:val="clear"/>
          </w:tcPr>
          <w:p>
            <w:pPr>
              <w:spacing w:before="40" w:after="40"/>
            </w:pPr>
            <w:r/>
            <w:r>
              <w:rPr>
                <w:rFonts w:ascii="Calibri" w:hAnsi="Calibri"/>
                <w:sz w:val="20"/>
              </w:rPr>
              <w:t>Latest</w:t>
            </w:r>
          </w:p>
        </w:tc>
        <w:tc>
          <w:tcPr>
            <w:tcW w:type="dxa" w:w="2160"/>
            <w:shd w:fill="F5F5F5" w:val="clear"/>
          </w:tcPr>
          <w:p>
            <w:pPr>
              <w:spacing w:before="40" w:after="40"/>
            </w:pPr>
            <w:r/>
            <w:r>
              <w:rPr>
                <w:rFonts w:ascii="Calibri" w:hAnsi="Calibri"/>
                <w:sz w:val="20"/>
              </w:rPr>
              <w:t>IDE / Code editor</w:t>
            </w:r>
          </w:p>
        </w:tc>
      </w:tr>
      <w:tr>
        <w:tc>
          <w:tcPr>
            <w:tcW w:type="dxa" w:w="2160"/>
          </w:tcPr>
          <w:p>
            <w:pPr>
              <w:spacing w:before="40" w:after="40"/>
            </w:pPr>
            <w:r/>
            <w:r>
              <w:rPr>
                <w:rFonts w:ascii="Calibri" w:hAnsi="Calibri"/>
                <w:sz w:val="20"/>
              </w:rPr>
              <w:t>Tools</w:t>
            </w:r>
          </w:p>
        </w:tc>
        <w:tc>
          <w:tcPr>
            <w:tcW w:type="dxa" w:w="2160"/>
          </w:tcPr>
          <w:p>
            <w:pPr>
              <w:spacing w:before="40" w:after="40"/>
            </w:pPr>
            <w:r/>
            <w:r>
              <w:rPr>
                <w:rFonts w:ascii="Calibri" w:hAnsi="Calibri"/>
                <w:sz w:val="20"/>
              </w:rPr>
              <w:t>Git</w:t>
            </w:r>
          </w:p>
        </w:tc>
        <w:tc>
          <w:tcPr>
            <w:tcW w:type="dxa" w:w="2160"/>
          </w:tcPr>
          <w:p>
            <w:pPr>
              <w:spacing w:before="40" w:after="40"/>
            </w:pPr>
            <w:r/>
            <w:r>
              <w:rPr>
                <w:rFonts w:ascii="Calibri" w:hAnsi="Calibri"/>
                <w:sz w:val="20"/>
              </w:rPr>
              <w:t>Latest</w:t>
            </w:r>
          </w:p>
        </w:tc>
        <w:tc>
          <w:tcPr>
            <w:tcW w:type="dxa" w:w="2160"/>
          </w:tcPr>
          <w:p>
            <w:pPr>
              <w:spacing w:before="40" w:after="40"/>
            </w:pPr>
            <w:r/>
            <w:r>
              <w:rPr>
                <w:rFonts w:ascii="Calibri" w:hAnsi="Calibri"/>
                <w:sz w:val="20"/>
              </w:rPr>
              <w:t>Version control</w:t>
            </w:r>
          </w:p>
        </w:tc>
      </w:tr>
      <w:tr>
        <w:tc>
          <w:tcPr>
            <w:tcW w:type="dxa" w:w="2160"/>
            <w:shd w:fill="F5F5F5" w:val="clear"/>
          </w:tcPr>
          <w:p>
            <w:pPr>
              <w:spacing w:before="40" w:after="40"/>
            </w:pPr>
            <w:r/>
            <w:r>
              <w:rPr>
                <w:rFonts w:ascii="Calibri" w:hAnsi="Calibri"/>
                <w:sz w:val="20"/>
              </w:rPr>
              <w:t>Tools</w:t>
            </w:r>
          </w:p>
        </w:tc>
        <w:tc>
          <w:tcPr>
            <w:tcW w:type="dxa" w:w="2160"/>
            <w:shd w:fill="F5F5F5" w:val="clear"/>
          </w:tcPr>
          <w:p>
            <w:pPr>
              <w:spacing w:before="40" w:after="40"/>
            </w:pPr>
            <w:r/>
            <w:r>
              <w:rPr>
                <w:rFonts w:ascii="Calibri" w:hAnsi="Calibri"/>
                <w:sz w:val="20"/>
              </w:rPr>
              <w:t>MongoDB Compass</w:t>
            </w:r>
          </w:p>
        </w:tc>
        <w:tc>
          <w:tcPr>
            <w:tcW w:type="dxa" w:w="2160"/>
            <w:shd w:fill="F5F5F5" w:val="clear"/>
          </w:tcPr>
          <w:p>
            <w:pPr>
              <w:spacing w:before="40" w:after="40"/>
            </w:pPr>
            <w:r/>
            <w:r>
              <w:rPr>
                <w:rFonts w:ascii="Calibri" w:hAnsi="Calibri"/>
                <w:sz w:val="20"/>
              </w:rPr>
              <w:t>Latest</w:t>
            </w:r>
          </w:p>
        </w:tc>
        <w:tc>
          <w:tcPr>
            <w:tcW w:type="dxa" w:w="2160"/>
            <w:shd w:fill="F5F5F5" w:val="clear"/>
          </w:tcPr>
          <w:p>
            <w:pPr>
              <w:spacing w:before="40" w:after="40"/>
            </w:pPr>
            <w:r/>
            <w:r>
              <w:rPr>
                <w:rFonts w:ascii="Calibri" w:hAnsi="Calibri"/>
                <w:sz w:val="20"/>
              </w:rPr>
              <w:t>Database GUI tool</w:t>
            </w:r>
          </w:p>
        </w:tc>
      </w:tr>
    </w:tbl>
    <w:p/>
    <w:p>
      <w:r>
        <w:br w:type="page"/>
      </w:r>
    </w:p>
    <w:p>
      <w:pPr>
        <w:pStyle w:val="Heading1"/>
      </w:pPr>
      <w:r>
        <w:t>4. PROJECT DESIGN</w:t>
      </w:r>
    </w:p>
    <w:p>
      <w:pPr>
        <w:pStyle w:val="Heading2"/>
      </w:pPr>
      <w:r>
        <w:t>4.1 Problem Solution Fit</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20"/>
        <w:gridCol w:w="4320"/>
      </w:tblGrid>
      <w:tr>
        <w:tc>
          <w:tcPr>
            <w:tcW w:type="dxa" w:w="4320"/>
            <w:shd w:fill="1B5E20" w:val="clear"/>
          </w:tcPr>
          <w:p>
            <w:pPr>
              <w:spacing w:before="60" w:after="60"/>
            </w:pPr>
            <w:r/>
            <w:r>
              <w:rPr>
                <w:rFonts w:ascii="Calibri" w:hAnsi="Calibri"/>
                <w:b/>
                <w:color w:val="FFFFFF"/>
                <w:sz w:val="20"/>
              </w:rPr>
              <w:t>Problem</w:t>
            </w:r>
          </w:p>
        </w:tc>
        <w:tc>
          <w:tcPr>
            <w:tcW w:type="dxa" w:w="4320"/>
            <w:shd w:fill="1B5E20" w:val="clear"/>
          </w:tcPr>
          <w:p>
            <w:pPr>
              <w:spacing w:before="60" w:after="60"/>
            </w:pPr>
            <w:r/>
            <w:r>
              <w:rPr>
                <w:rFonts w:ascii="Calibri" w:hAnsi="Calibri"/>
                <w:b/>
                <w:color w:val="FFFFFF"/>
                <w:sz w:val="20"/>
              </w:rPr>
              <w:t>Solution in FreshMart</w:t>
            </w:r>
          </w:p>
        </w:tc>
      </w:tr>
      <w:tr>
        <w:tc>
          <w:tcPr>
            <w:tcW w:type="dxa" w:w="4320"/>
          </w:tcPr>
          <w:p>
            <w:pPr>
              <w:spacing w:before="40" w:after="40"/>
            </w:pPr>
            <w:r/>
            <w:r>
              <w:rPr>
                <w:rFonts w:ascii="Calibri" w:hAnsi="Calibri"/>
                <w:sz w:val="20"/>
              </w:rPr>
              <w:t>Limited store access hours</w:t>
            </w:r>
          </w:p>
        </w:tc>
        <w:tc>
          <w:tcPr>
            <w:tcW w:type="dxa" w:w="4320"/>
          </w:tcPr>
          <w:p>
            <w:pPr>
              <w:spacing w:before="40" w:after="40"/>
            </w:pPr>
            <w:r/>
            <w:r>
              <w:rPr>
                <w:rFonts w:ascii="Calibri" w:hAnsi="Calibri"/>
                <w:sz w:val="20"/>
              </w:rPr>
              <w:t>24/7 online shopping platform accessible from any device</w:t>
            </w:r>
          </w:p>
        </w:tc>
      </w:tr>
      <w:tr>
        <w:tc>
          <w:tcPr>
            <w:tcW w:type="dxa" w:w="4320"/>
            <w:shd w:fill="F5F5F5" w:val="clear"/>
          </w:tcPr>
          <w:p>
            <w:pPr>
              <w:spacing w:before="40" w:after="40"/>
            </w:pPr>
            <w:r/>
            <w:r>
              <w:rPr>
                <w:rFonts w:ascii="Calibri" w:hAnsi="Calibri"/>
                <w:sz w:val="20"/>
              </w:rPr>
              <w:t>Time-consuming physical shopping</w:t>
            </w:r>
          </w:p>
        </w:tc>
        <w:tc>
          <w:tcPr>
            <w:tcW w:type="dxa" w:w="4320"/>
            <w:shd w:fill="F5F5F5" w:val="clear"/>
          </w:tcPr>
          <w:p>
            <w:pPr>
              <w:spacing w:before="40" w:after="40"/>
            </w:pPr>
            <w:r/>
            <w:r>
              <w:rPr>
                <w:rFonts w:ascii="Calibri" w:hAnsi="Calibri"/>
                <w:sz w:val="20"/>
              </w:rPr>
              <w:t>Quick product search, filtering, and one-click cart addition</w:t>
            </w:r>
          </w:p>
        </w:tc>
      </w:tr>
      <w:tr>
        <w:tc>
          <w:tcPr>
            <w:tcW w:type="dxa" w:w="4320"/>
          </w:tcPr>
          <w:p>
            <w:pPr>
              <w:spacing w:before="40" w:after="40"/>
            </w:pPr>
            <w:r/>
            <w:r>
              <w:rPr>
                <w:rFonts w:ascii="Calibri" w:hAnsi="Calibri"/>
                <w:sz w:val="20"/>
              </w:rPr>
              <w:t>No price comparison</w:t>
            </w:r>
          </w:p>
        </w:tc>
        <w:tc>
          <w:tcPr>
            <w:tcW w:type="dxa" w:w="4320"/>
          </w:tcPr>
          <w:p>
            <w:pPr>
              <w:spacing w:before="40" w:after="40"/>
            </w:pPr>
            <w:r/>
            <w:r>
              <w:rPr>
                <w:rFonts w:ascii="Calibri" w:hAnsi="Calibri"/>
                <w:sz w:val="20"/>
              </w:rPr>
              <w:t>Sort by price (ascending/descending), filter by category and rating</w:t>
            </w:r>
          </w:p>
        </w:tc>
      </w:tr>
      <w:tr>
        <w:tc>
          <w:tcPr>
            <w:tcW w:type="dxa" w:w="4320"/>
            <w:shd w:fill="F5F5F5" w:val="clear"/>
          </w:tcPr>
          <w:p>
            <w:pPr>
              <w:spacing w:before="40" w:after="40"/>
            </w:pPr>
            <w:r/>
            <w:r>
              <w:rPr>
                <w:rFonts w:ascii="Calibri" w:hAnsi="Calibri"/>
                <w:sz w:val="20"/>
              </w:rPr>
              <w:t>No inventory visibility</w:t>
            </w:r>
          </w:p>
        </w:tc>
        <w:tc>
          <w:tcPr>
            <w:tcW w:type="dxa" w:w="4320"/>
            <w:shd w:fill="F5F5F5" w:val="clear"/>
          </w:tcPr>
          <w:p>
            <w:pPr>
              <w:spacing w:before="40" w:after="40"/>
            </w:pPr>
            <w:r/>
            <w:r>
              <w:rPr>
                <w:rFonts w:ascii="Calibri" w:hAnsi="Calibri"/>
                <w:sz w:val="20"/>
              </w:rPr>
              <w:t>Real-time stock display (countInStock) on each product</w:t>
            </w:r>
          </w:p>
        </w:tc>
      </w:tr>
      <w:tr>
        <w:tc>
          <w:tcPr>
            <w:tcW w:type="dxa" w:w="4320"/>
          </w:tcPr>
          <w:p>
            <w:pPr>
              <w:spacing w:before="40" w:after="40"/>
            </w:pPr>
            <w:r/>
            <w:r>
              <w:rPr>
                <w:rFonts w:ascii="Calibri" w:hAnsi="Calibri"/>
                <w:sz w:val="20"/>
              </w:rPr>
              <w:t>Complex checkout processes</w:t>
            </w:r>
          </w:p>
        </w:tc>
        <w:tc>
          <w:tcPr>
            <w:tcW w:type="dxa" w:w="4320"/>
          </w:tcPr>
          <w:p>
            <w:pPr>
              <w:spacing w:before="40" w:after="40"/>
            </w:pPr>
            <w:r/>
            <w:r>
              <w:rPr>
                <w:rFonts w:ascii="Calibri" w:hAnsi="Calibri"/>
                <w:sz w:val="20"/>
              </w:rPr>
              <w:t>Streamlined checkout with address form and multiple payment options</w:t>
            </w:r>
          </w:p>
        </w:tc>
      </w:tr>
      <w:tr>
        <w:tc>
          <w:tcPr>
            <w:tcW w:type="dxa" w:w="4320"/>
            <w:shd w:fill="F5F5F5" w:val="clear"/>
          </w:tcPr>
          <w:p>
            <w:pPr>
              <w:spacing w:before="40" w:after="40"/>
            </w:pPr>
            <w:r/>
            <w:r>
              <w:rPr>
                <w:rFonts w:ascii="Calibri" w:hAnsi="Calibri"/>
                <w:sz w:val="20"/>
              </w:rPr>
              <w:t>No order tracking</w:t>
            </w:r>
          </w:p>
        </w:tc>
        <w:tc>
          <w:tcPr>
            <w:tcW w:type="dxa" w:w="4320"/>
            <w:shd w:fill="F5F5F5" w:val="clear"/>
          </w:tcPr>
          <w:p>
            <w:pPr>
              <w:spacing w:before="40" w:after="40"/>
            </w:pPr>
            <w:r/>
            <w:r>
              <w:rPr>
                <w:rFonts w:ascii="Calibri" w:hAnsi="Calibri"/>
                <w:sz w:val="20"/>
              </w:rPr>
              <w:t>Real-time status tracking: Pending → Confirmed → Shipped → Delivered</w:t>
            </w:r>
          </w:p>
        </w:tc>
      </w:tr>
      <w:tr>
        <w:tc>
          <w:tcPr>
            <w:tcW w:type="dxa" w:w="4320"/>
          </w:tcPr>
          <w:p>
            <w:pPr>
              <w:spacing w:before="40" w:after="40"/>
            </w:pPr>
            <w:r/>
            <w:r>
              <w:rPr>
                <w:rFonts w:ascii="Calibri" w:hAnsi="Calibri"/>
                <w:sz w:val="20"/>
              </w:rPr>
              <w:t>Lack of store management tools</w:t>
            </w:r>
          </w:p>
        </w:tc>
        <w:tc>
          <w:tcPr>
            <w:tcW w:type="dxa" w:w="4320"/>
          </w:tcPr>
          <w:p>
            <w:pPr>
              <w:spacing w:before="40" w:after="40"/>
            </w:pPr>
            <w:r/>
            <w:r>
              <w:rPr>
                <w:rFonts w:ascii="Calibri" w:hAnsi="Calibri"/>
                <w:sz w:val="20"/>
              </w:rPr>
              <w:t>Admin dashboard with CRUD operations, analytics, and user management</w:t>
            </w:r>
          </w:p>
        </w:tc>
      </w:tr>
      <w:tr>
        <w:tc>
          <w:tcPr>
            <w:tcW w:type="dxa" w:w="4320"/>
            <w:shd w:fill="F5F5F5" w:val="clear"/>
          </w:tcPr>
          <w:p>
            <w:pPr>
              <w:spacing w:before="40" w:after="40"/>
            </w:pPr>
            <w:r/>
            <w:r>
              <w:rPr>
                <w:rFonts w:ascii="Calibri" w:hAnsi="Calibri"/>
                <w:sz w:val="20"/>
              </w:rPr>
              <w:t>Accessibility concerns</w:t>
            </w:r>
          </w:p>
        </w:tc>
        <w:tc>
          <w:tcPr>
            <w:tcW w:type="dxa" w:w="4320"/>
            <w:shd w:fill="F5F5F5" w:val="clear"/>
          </w:tcPr>
          <w:p>
            <w:pPr>
              <w:spacing w:before="40" w:after="40"/>
            </w:pPr>
            <w:r/>
            <w:r>
              <w:rPr>
                <w:rFonts w:ascii="Calibri" w:hAnsi="Calibri"/>
                <w:sz w:val="20"/>
              </w:rPr>
              <w:t>Respects prefers-reduced-motion, responsive design for all devices</w:t>
            </w:r>
          </w:p>
        </w:tc>
      </w:tr>
    </w:tbl>
    <w:p/>
    <w:p>
      <w:pPr>
        <w:pStyle w:val="Heading2"/>
      </w:pPr>
      <w:r>
        <w:t>4.2 Proposed Solution</w:t>
      </w:r>
    </w:p>
    <w:p>
      <w:r>
        <w:rPr>
          <w:rFonts w:ascii="Calibri" w:hAnsi="Calibri"/>
          <w:sz w:val="22"/>
        </w:rPr>
        <w:t>FreshMart is built as a 3-tier web application with clear separation of concerns:</w:t>
      </w:r>
    </w:p>
    <w:p>
      <w:r>
        <w:rPr>
          <w:rFonts w:ascii="Calibri" w:hAnsi="Calibri"/>
          <w:b/>
          <w:sz w:val="22"/>
        </w:rPr>
        <w:t>Presentation Layer (Frontend):</w:t>
      </w:r>
    </w:p>
    <w:p>
      <w:pPr>
        <w:pStyle w:val="ListBullet"/>
      </w:pPr>
      <w:r>
        <w:t>React 19 with Vite 7 for fast, component-based UI development.</w:t>
      </w:r>
    </w:p>
    <w:p>
      <w:pPr>
        <w:pStyle w:val="ListBullet"/>
      </w:pPr>
      <w:r>
        <w:t>React Router 7 for client-side navigation without page reloads.</w:t>
      </w:r>
    </w:p>
    <w:p>
      <w:pPr>
        <w:pStyle w:val="ListBullet"/>
      </w:pPr>
      <w:r>
        <w:t>Custom dark-themed CSS with scroll-reveal animations and micro-interactions.</w:t>
      </w:r>
    </w:p>
    <w:p>
      <w:pPr>
        <w:pStyle w:val="ListBullet"/>
      </w:pPr>
      <w:r>
        <w:t>Context API (AuthContext, CartContext) for global state management.</w:t>
      </w:r>
    </w:p>
    <w:p>
      <w:pPr>
        <w:pStyle w:val="ListBullet"/>
      </w:pPr>
      <w:r>
        <w:t>Axios with JWT interceptor for secure API communication.</w:t>
      </w:r>
    </w:p>
    <w:p>
      <w:r>
        <w:rPr>
          <w:rFonts w:ascii="Calibri" w:hAnsi="Calibri"/>
          <w:b/>
          <w:sz w:val="22"/>
        </w:rPr>
        <w:t>Business Logic Layer (Backend):</w:t>
      </w:r>
    </w:p>
    <w:p>
      <w:pPr>
        <w:pStyle w:val="ListBullet"/>
      </w:pPr>
      <w:r>
        <w:t>Express.js REST API with modular route/controller/model architecture.</w:t>
      </w:r>
    </w:p>
    <w:p>
      <w:pPr>
        <w:pStyle w:val="ListBullet"/>
      </w:pPr>
      <w:r>
        <w:t>JWT-based authentication middleware for securing endpoints.</w:t>
      </w:r>
    </w:p>
    <w:p>
      <w:pPr>
        <w:pStyle w:val="ListBullet"/>
      </w:pPr>
      <w:r>
        <w:t>Role-based authorization (Admin guard middleware).</w:t>
      </w:r>
    </w:p>
    <w:p>
      <w:pPr>
        <w:pStyle w:val="ListBullet"/>
      </w:pPr>
      <w:r>
        <w:t>Centralized error handling middleware.</w:t>
      </w:r>
    </w:p>
    <w:p>
      <w:pPr>
        <w:pStyle w:val="ListBullet"/>
      </w:pPr>
      <w:r>
        <w:t>Input validation and sanitization.</w:t>
      </w:r>
    </w:p>
    <w:p>
      <w:r>
        <w:rPr>
          <w:rFonts w:ascii="Calibri" w:hAnsi="Calibri"/>
          <w:b/>
          <w:sz w:val="22"/>
        </w:rPr>
        <w:t>Data Layer (Database):</w:t>
      </w:r>
    </w:p>
    <w:p>
      <w:pPr>
        <w:pStyle w:val="ListBullet"/>
      </w:pPr>
      <w:r>
        <w:t>MongoDB with Mongoose ODM for schema validation and relationships.</w:t>
      </w:r>
    </w:p>
    <w:p>
      <w:pPr>
        <w:pStyle w:val="ListBullet"/>
      </w:pPr>
      <w:r>
        <w:t>5 collections: Users, Products, Categories, AddToCarts, Orders.</w:t>
      </w:r>
    </w:p>
    <w:p>
      <w:pPr>
        <w:pStyle w:val="ListBullet"/>
      </w:pPr>
      <w:r>
        <w:t>Password hashing with bcryptjs pre-save hooks.</w:t>
      </w:r>
    </w:p>
    <w:p>
      <w:pPr>
        <w:pStyle w:val="ListBullet"/>
      </w:pPr>
      <w:r>
        <w:t>ObjectId references for relational data (User → Order, Product → Category).</w:t>
      </w:r>
    </w:p>
    <w:p>
      <w:pPr>
        <w:pStyle w:val="Heading2"/>
      </w:pPr>
      <w:r>
        <w:t>4.3 Solution Architecture</w:t>
      </w:r>
    </w:p>
    <w:p>
      <w:pPr>
        <w:spacing w:before="80" w:after="80"/>
        <w:ind w:left="576"/>
      </w:pPr>
      <w:r>
        <w:rPr>
          <w:rFonts w:ascii="Consolas" w:hAnsi="Consolas"/>
          <w:color w:val="333333"/>
          <w:sz w:val="18"/>
        </w:rPr>
        <w:t>┌─────────────────────┐     HTTP/REST     ┌─────────────────────┐     Mongoose     ┌─────────────────────┐</w:t>
        <w:br/>
        <w:t>│                     │ ◄──────────────►   │                     │ ◄─────────────►  │                     │</w:t>
        <w:br/>
        <w:t>│   Frontend (React)  │                    │  Backend (Express)  │                  │  Database (MongoDB) │</w:t>
        <w:br/>
        <w:t>│   Vite Dev Server   │                    │  REST API Server    │                  │  groceryapp DB      │</w:t>
        <w:br/>
        <w:t>│   Port: 5173        │                    │  Port: 5000         │                  │  Port: 27017        │</w:t>
        <w:br/>
        <w:t>│                     │                    │                     │                  │                     │</w:t>
        <w:br/>
        <w:t>└─────────────────────┘                    └─────────────────────┘                  └─────────────────────┘</w:t>
      </w:r>
    </w:p>
    <w:p>
      <w:r>
        <w:rPr>
          <w:rFonts w:ascii="Calibri" w:hAnsi="Calibri"/>
          <w:b/>
          <w:sz w:val="22"/>
        </w:rPr>
        <w:t>Project Directory Structure:</w:t>
      </w:r>
    </w:p>
    <w:p>
      <w:pPr>
        <w:spacing w:before="80" w:after="80"/>
        <w:ind w:left="576"/>
      </w:pPr>
      <w:r>
        <w:rPr>
          <w:rFonts w:ascii="Consolas" w:hAnsi="Consolas"/>
          <w:color w:val="333333"/>
          <w:sz w:val="18"/>
        </w:rPr>
        <w:t>FreshMart/</w:t>
        <w:br/>
        <w:t>├── Backend/                          # Express + MongoDB</w:t>
        <w:br/>
        <w:t>│   ├── config/db.js                  # MongoDB connection</w:t>
        <w:br/>
        <w:t>│   ├── controllers/                  # Route handlers</w:t>
        <w:br/>
        <w:t>│   │   ├── adminController.js        # Admin analytics &amp; user mgmt</w:t>
        <w:br/>
        <w:t>│   │   ├── authController.js         # Register, login, profile</w:t>
        <w:br/>
        <w:t>│   │   ├── cartController.js         # Cart CRUD operations</w:t>
        <w:br/>
        <w:t>│   │   ├── categoryController.js     # Category CRUD</w:t>
        <w:br/>
        <w:t>│   │   ├── orderController.js        # Order placement &amp; mgmt</w:t>
        <w:br/>
        <w:t>│   │   └── productController.js      # Product CRUD, search, reviews</w:t>
        <w:br/>
        <w:t>│   ├── middleware/                    # Middleware</w:t>
        <w:br/>
        <w:t>│   │   ├── auth.js                   # JWT verification &amp; admin guard</w:t>
        <w:br/>
        <w:t>│   │   └── errorHandler.js           # Centralized error handling</w:t>
        <w:br/>
        <w:t>│   ├── models/                       # Mongoose schemas</w:t>
        <w:br/>
        <w:t>│   │   ├── AddToCart.js, Category.js, Order.js, Product.js, User.js</w:t>
        <w:br/>
        <w:t>│   ├── routes/                       # Express routes</w:t>
        <w:br/>
        <w:t>│   │   ├── adminRoutes.js, authRoutes.js, cartRoutes.js</w:t>
        <w:br/>
        <w:t>│   │   ├── categoryRoutes.js, orderRoutes.js, productRoutes.js</w:t>
        <w:br/>
        <w:t>│   ├── .env                          # Environment config</w:t>
        <w:br/>
        <w:t>│   ├── seeder.js                     # Database seed script</w:t>
        <w:br/>
        <w:t>│   └── server.js                     # Express entry point</w:t>
        <w:br/>
        <w:t>│</w:t>
        <w:br/>
        <w:t>├── Frontend/                         # React + Vite</w:t>
        <w:br/>
        <w:t>│   ├── src/</w:t>
        <w:br/>
        <w:t>│   │   ├── components/               # Header, Footer, ProductCard, ProtectedRoute</w:t>
        <w:br/>
        <w:t>│   │   ├── hooks/useScrollReveal.js  # Scroll animation hook</w:t>
        <w:br/>
        <w:t>│   │   ├── context/                  # AuthContext, CartContext</w:t>
        <w:br/>
        <w:t>│   │   ├── pages/                    # All page components</w:t>
        <w:br/>
        <w:t>│   │   │   ├── Landing, Login, Register, Products, ProductDetail</w:t>
        <w:br/>
        <w:t>│   │   │   ├── Cart, Checkout, Orders, OrderTrack, Profile</w:t>
        <w:br/>
        <w:t>│   │   │   └── admin/                # Dashboard, ManageProducts, etc.</w:t>
        <w:br/>
        <w:t>│   │   ├── api.js                    # Axios instance + JWT interceptor</w:t>
        <w:br/>
        <w:t>│   │   ├── App.jsx                   # Router + providers</w:t>
        <w:br/>
        <w:t>│   │   └── index.css                 # Full design system</w:t>
        <w:br/>
        <w:t>│   ├── index.html, vite.config.js, package.json</w:t>
        <w:br/>
        <w:t>│</w:t>
        <w:br/>
        <w:t>├── API_DOCUMENTATION.md</w:t>
        <w:br/>
        <w:t>├── FreshMart_Project_Documentation.docx</w:t>
        <w:br/>
        <w:t>└── README.md</w:t>
      </w:r>
    </w:p>
    <w:p>
      <w:r>
        <w:rPr>
          <w:rFonts w:ascii="Calibri" w:hAnsi="Calibri"/>
          <w:b/>
          <w:sz w:val="22"/>
        </w:rPr>
        <w:t>Database Schema (ER Relationships):</w:t>
      </w:r>
    </w:p>
    <w:p>
      <w:pPr>
        <w:spacing w:before="80" w:after="80"/>
        <w:ind w:left="576"/>
      </w:pPr>
      <w:r>
        <w:rPr>
          <w:rFonts w:ascii="Consolas" w:hAnsi="Consolas"/>
          <w:color w:val="333333"/>
          <w:sz w:val="18"/>
        </w:rPr>
        <w:t>┌──────────┐       ┌──────────────┐       ┌──────────┐</w:t>
        <w:br/>
        <w:t>│   User   │──1:N──│   AddToCart   │──N:1──│ Product  │</w:t>
        <w:br/>
        <w:t>│          │       └──────────────┘       │          │</w:t>
        <w:br/>
        <w:t>│          │──1:N──┌──────────────┐       │          │──N:1──┌──────────┐</w:t>
        <w:br/>
        <w:t>│          │       │    Order     │       │          │       │ Category │</w:t>
        <w:br/>
        <w:t>└──────────┘       └──────────────┘       └──────────┘       └──────────┘</w:t>
      </w:r>
    </w:p>
    <w:p>
      <w:r>
        <w:br w:type="page"/>
      </w:r>
    </w:p>
    <w:p>
      <w:pPr>
        <w:pStyle w:val="Heading1"/>
      </w:pPr>
      <w:r>
        <w:t>5. PROJECT PLANNING &amp; SCHEDULING</w:t>
      </w:r>
    </w:p>
    <w:p>
      <w:pPr>
        <w:pStyle w:val="Heading2"/>
      </w:pPr>
      <w:r>
        <w:t>5.1 Project Planning</w:t>
      </w:r>
    </w:p>
    <w:p>
      <w:r>
        <w:rPr>
          <w:rFonts w:ascii="Calibri" w:hAnsi="Calibri"/>
          <w:b/>
          <w:sz w:val="22"/>
        </w:rPr>
        <w:t>Development Timeline: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160"/>
        <w:gridCol w:w="2160"/>
        <w:gridCol w:w="2160"/>
        <w:gridCol w:w="2160"/>
      </w:tblGrid>
      <w:tr>
        <w:tc>
          <w:tcPr>
            <w:tcW w:type="dxa" w:w="2160"/>
            <w:shd w:fill="1B5E20" w:val="clear"/>
          </w:tcPr>
          <w:p>
            <w:pPr>
              <w:spacing w:before="60" w:after="60"/>
            </w:pPr>
            <w:r/>
            <w:r>
              <w:rPr>
                <w:rFonts w:ascii="Calibri" w:hAnsi="Calibri"/>
                <w:b/>
                <w:color w:val="FFFFFF"/>
                <w:sz w:val="20"/>
              </w:rPr>
              <w:t>Phase</w:t>
            </w:r>
          </w:p>
        </w:tc>
        <w:tc>
          <w:tcPr>
            <w:tcW w:type="dxa" w:w="2160"/>
            <w:shd w:fill="1B5E20" w:val="clear"/>
          </w:tcPr>
          <w:p>
            <w:pPr>
              <w:spacing w:before="60" w:after="60"/>
            </w:pPr>
            <w:r/>
            <w:r>
              <w:rPr>
                <w:rFonts w:ascii="Calibri" w:hAnsi="Calibri"/>
                <w:b/>
                <w:color w:val="FFFFFF"/>
                <w:sz w:val="20"/>
              </w:rPr>
              <w:t>Duration</w:t>
            </w:r>
          </w:p>
        </w:tc>
        <w:tc>
          <w:tcPr>
            <w:tcW w:type="dxa" w:w="2160"/>
            <w:shd w:fill="1B5E20" w:val="clear"/>
          </w:tcPr>
          <w:p>
            <w:pPr>
              <w:spacing w:before="60" w:after="60"/>
            </w:pPr>
            <w:r/>
            <w:r>
              <w:rPr>
                <w:rFonts w:ascii="Calibri" w:hAnsi="Calibri"/>
                <w:b/>
                <w:color w:val="FFFFFF"/>
                <w:sz w:val="20"/>
              </w:rPr>
              <w:t>Key Activities</w:t>
            </w:r>
          </w:p>
        </w:tc>
        <w:tc>
          <w:tcPr>
            <w:tcW w:type="dxa" w:w="2160"/>
            <w:shd w:fill="1B5E20" w:val="clear"/>
          </w:tcPr>
          <w:p>
            <w:pPr>
              <w:spacing w:before="60" w:after="60"/>
            </w:pPr>
            <w:r/>
            <w:r>
              <w:rPr>
                <w:rFonts w:ascii="Calibri" w:hAnsi="Calibri"/>
                <w:b/>
                <w:color w:val="FFFFFF"/>
                <w:sz w:val="20"/>
              </w:rPr>
              <w:t>Deliverables</w:t>
            </w:r>
          </w:p>
        </w:tc>
      </w:tr>
      <w:tr>
        <w:tc>
          <w:tcPr>
            <w:tcW w:type="dxa" w:w="2160"/>
          </w:tcPr>
          <w:p>
            <w:pPr>
              <w:spacing w:before="40" w:after="40"/>
            </w:pPr>
            <w:r/>
            <w:r>
              <w:rPr>
                <w:rFonts w:ascii="Calibri" w:hAnsi="Calibri"/>
                <w:sz w:val="20"/>
              </w:rPr>
              <w:t>Phase 1: Ideation &amp; Analysis</w:t>
            </w:r>
          </w:p>
        </w:tc>
        <w:tc>
          <w:tcPr>
            <w:tcW w:type="dxa" w:w="2160"/>
          </w:tcPr>
          <w:p>
            <w:pPr>
              <w:spacing w:before="40" w:after="40"/>
            </w:pPr>
            <w:r/>
            <w:r>
              <w:rPr>
                <w:rFonts w:ascii="Calibri" w:hAnsi="Calibri"/>
                <w:sz w:val="20"/>
              </w:rPr>
              <w:t>Week 1</w:t>
            </w:r>
          </w:p>
        </w:tc>
        <w:tc>
          <w:tcPr>
            <w:tcW w:type="dxa" w:w="2160"/>
          </w:tcPr>
          <w:p>
            <w:pPr>
              <w:spacing w:before="40" w:after="40"/>
            </w:pPr>
            <w:r/>
            <w:r>
              <w:rPr>
                <w:rFonts w:ascii="Calibri" w:hAnsi="Calibri"/>
                <w:sz w:val="20"/>
              </w:rPr>
              <w:t>Problem identification, requirement gathering, user stories</w:t>
            </w:r>
          </w:p>
        </w:tc>
        <w:tc>
          <w:tcPr>
            <w:tcW w:type="dxa" w:w="2160"/>
          </w:tcPr>
          <w:p>
            <w:pPr>
              <w:spacing w:before="40" w:after="40"/>
            </w:pPr>
            <w:r/>
            <w:r>
              <w:rPr>
                <w:rFonts w:ascii="Calibri" w:hAnsi="Calibri"/>
                <w:sz w:val="20"/>
              </w:rPr>
              <w:t>Problem statement, Empathy map, Requirements document</w:t>
            </w:r>
          </w:p>
        </w:tc>
      </w:tr>
      <w:tr>
        <w:tc>
          <w:tcPr>
            <w:tcW w:type="dxa" w:w="2160"/>
            <w:shd w:fill="F5F5F5" w:val="clear"/>
          </w:tcPr>
          <w:p>
            <w:pPr>
              <w:spacing w:before="40" w:after="40"/>
            </w:pPr>
            <w:r/>
            <w:r>
              <w:rPr>
                <w:rFonts w:ascii="Calibri" w:hAnsi="Calibri"/>
                <w:sz w:val="20"/>
              </w:rPr>
              <w:t>Phase 2: Design</w:t>
            </w:r>
          </w:p>
        </w:tc>
        <w:tc>
          <w:tcPr>
            <w:tcW w:type="dxa" w:w="2160"/>
            <w:shd w:fill="F5F5F5" w:val="clear"/>
          </w:tcPr>
          <w:p>
            <w:pPr>
              <w:spacing w:before="40" w:after="40"/>
            </w:pPr>
            <w:r/>
            <w:r>
              <w:rPr>
                <w:rFonts w:ascii="Calibri" w:hAnsi="Calibri"/>
                <w:sz w:val="20"/>
              </w:rPr>
              <w:t>Week 2</w:t>
            </w:r>
          </w:p>
        </w:tc>
        <w:tc>
          <w:tcPr>
            <w:tcW w:type="dxa" w:w="2160"/>
            <w:shd w:fill="F5F5F5" w:val="clear"/>
          </w:tcPr>
          <w:p>
            <w:pPr>
              <w:spacing w:before="40" w:after="40"/>
            </w:pPr>
            <w:r/>
            <w:r>
              <w:rPr>
                <w:rFonts w:ascii="Calibri" w:hAnsi="Calibri"/>
                <w:sz w:val="20"/>
              </w:rPr>
              <w:t>System architecture, database schema, UI wireframes</w:t>
            </w:r>
          </w:p>
        </w:tc>
        <w:tc>
          <w:tcPr>
            <w:tcW w:type="dxa" w:w="2160"/>
            <w:shd w:fill="F5F5F5" w:val="clear"/>
          </w:tcPr>
          <w:p>
            <w:pPr>
              <w:spacing w:before="40" w:after="40"/>
            </w:pPr>
            <w:r/>
            <w:r>
              <w:rPr>
                <w:rFonts w:ascii="Calibri" w:hAnsi="Calibri"/>
                <w:sz w:val="20"/>
              </w:rPr>
              <w:t>Architecture diagram, ER diagram, UI mockups</w:t>
            </w:r>
          </w:p>
        </w:tc>
      </w:tr>
      <w:tr>
        <w:tc>
          <w:tcPr>
            <w:tcW w:type="dxa" w:w="2160"/>
          </w:tcPr>
          <w:p>
            <w:pPr>
              <w:spacing w:before="40" w:after="40"/>
            </w:pPr>
            <w:r/>
            <w:r>
              <w:rPr>
                <w:rFonts w:ascii="Calibri" w:hAnsi="Calibri"/>
                <w:sz w:val="20"/>
              </w:rPr>
              <w:t>Phase 3: Backend Development</w:t>
            </w:r>
          </w:p>
        </w:tc>
        <w:tc>
          <w:tcPr>
            <w:tcW w:type="dxa" w:w="2160"/>
          </w:tcPr>
          <w:p>
            <w:pPr>
              <w:spacing w:before="40" w:after="40"/>
            </w:pPr>
            <w:r/>
            <w:r>
              <w:rPr>
                <w:rFonts w:ascii="Calibri" w:hAnsi="Calibri"/>
                <w:sz w:val="20"/>
              </w:rPr>
              <w:t>Week 3-4</w:t>
            </w:r>
          </w:p>
        </w:tc>
        <w:tc>
          <w:tcPr>
            <w:tcW w:type="dxa" w:w="2160"/>
          </w:tcPr>
          <w:p>
            <w:pPr>
              <w:spacing w:before="40" w:after="40"/>
            </w:pPr>
            <w:r/>
            <w:r>
              <w:rPr>
                <w:rFonts w:ascii="Calibri" w:hAnsi="Calibri"/>
                <w:sz w:val="20"/>
              </w:rPr>
              <w:t>Express server, MongoDB models, API endpoints, auth middleware</w:t>
            </w:r>
          </w:p>
        </w:tc>
        <w:tc>
          <w:tcPr>
            <w:tcW w:type="dxa" w:w="2160"/>
          </w:tcPr>
          <w:p>
            <w:pPr>
              <w:spacing w:before="40" w:after="40"/>
            </w:pPr>
            <w:r/>
            <w:r>
              <w:rPr>
                <w:rFonts w:ascii="Calibri" w:hAnsi="Calibri"/>
                <w:sz w:val="20"/>
              </w:rPr>
              <w:t>REST API with all endpoints, JWT authentication</w:t>
            </w:r>
          </w:p>
        </w:tc>
      </w:tr>
      <w:tr>
        <w:tc>
          <w:tcPr>
            <w:tcW w:type="dxa" w:w="2160"/>
            <w:shd w:fill="F5F5F5" w:val="clear"/>
          </w:tcPr>
          <w:p>
            <w:pPr>
              <w:spacing w:before="40" w:after="40"/>
            </w:pPr>
            <w:r/>
            <w:r>
              <w:rPr>
                <w:rFonts w:ascii="Calibri" w:hAnsi="Calibri"/>
                <w:sz w:val="20"/>
              </w:rPr>
              <w:t>Phase 4: Frontend Development</w:t>
            </w:r>
          </w:p>
        </w:tc>
        <w:tc>
          <w:tcPr>
            <w:tcW w:type="dxa" w:w="2160"/>
            <w:shd w:fill="F5F5F5" w:val="clear"/>
          </w:tcPr>
          <w:p>
            <w:pPr>
              <w:spacing w:before="40" w:after="40"/>
            </w:pPr>
            <w:r/>
            <w:r>
              <w:rPr>
                <w:rFonts w:ascii="Calibri" w:hAnsi="Calibri"/>
                <w:sz w:val="20"/>
              </w:rPr>
              <w:t>Week 5-6</w:t>
            </w:r>
          </w:p>
        </w:tc>
        <w:tc>
          <w:tcPr>
            <w:tcW w:type="dxa" w:w="2160"/>
            <w:shd w:fill="F5F5F5" w:val="clear"/>
          </w:tcPr>
          <w:p>
            <w:pPr>
              <w:spacing w:before="40" w:after="40"/>
            </w:pPr>
            <w:r/>
            <w:r>
              <w:rPr>
                <w:rFonts w:ascii="Calibri" w:hAnsi="Calibri"/>
                <w:sz w:val="20"/>
              </w:rPr>
              <w:t>React components, pages, routing, state management</w:t>
            </w:r>
          </w:p>
        </w:tc>
        <w:tc>
          <w:tcPr>
            <w:tcW w:type="dxa" w:w="2160"/>
            <w:shd w:fill="F5F5F5" w:val="clear"/>
          </w:tcPr>
          <w:p>
            <w:pPr>
              <w:spacing w:before="40" w:after="40"/>
            </w:pPr>
            <w:r/>
            <w:r>
              <w:rPr>
                <w:rFonts w:ascii="Calibri" w:hAnsi="Calibri"/>
                <w:sz w:val="20"/>
              </w:rPr>
              <w:t>Complete React frontend with all user/admin pages</w:t>
            </w:r>
          </w:p>
        </w:tc>
      </w:tr>
      <w:tr>
        <w:tc>
          <w:tcPr>
            <w:tcW w:type="dxa" w:w="2160"/>
          </w:tcPr>
          <w:p>
            <w:pPr>
              <w:spacing w:before="40" w:after="40"/>
            </w:pPr>
            <w:r/>
            <w:r>
              <w:rPr>
                <w:rFonts w:ascii="Calibri" w:hAnsi="Calibri"/>
                <w:sz w:val="20"/>
              </w:rPr>
              <w:t>Phase 5: Integration &amp; Testing</w:t>
            </w:r>
          </w:p>
        </w:tc>
        <w:tc>
          <w:tcPr>
            <w:tcW w:type="dxa" w:w="2160"/>
          </w:tcPr>
          <w:p>
            <w:pPr>
              <w:spacing w:before="40" w:after="40"/>
            </w:pPr>
            <w:r/>
            <w:r>
              <w:rPr>
                <w:rFonts w:ascii="Calibri" w:hAnsi="Calibri"/>
                <w:sz w:val="20"/>
              </w:rPr>
              <w:t>Week 7</w:t>
            </w:r>
          </w:p>
        </w:tc>
        <w:tc>
          <w:tcPr>
            <w:tcW w:type="dxa" w:w="2160"/>
          </w:tcPr>
          <w:p>
            <w:pPr>
              <w:spacing w:before="40" w:after="40"/>
            </w:pPr>
            <w:r/>
            <w:r>
              <w:rPr>
                <w:rFonts w:ascii="Calibri" w:hAnsi="Calibri"/>
                <w:sz w:val="20"/>
              </w:rPr>
              <w:t>API integration, bug fixing, performance testing</w:t>
            </w:r>
          </w:p>
        </w:tc>
        <w:tc>
          <w:tcPr>
            <w:tcW w:type="dxa" w:w="2160"/>
          </w:tcPr>
          <w:p>
            <w:pPr>
              <w:spacing w:before="40" w:after="40"/>
            </w:pPr>
            <w:r/>
            <w:r>
              <w:rPr>
                <w:rFonts w:ascii="Calibri" w:hAnsi="Calibri"/>
                <w:sz w:val="20"/>
              </w:rPr>
              <w:t>Fully integrated application, test results</w:t>
            </w:r>
          </w:p>
        </w:tc>
      </w:tr>
      <w:tr>
        <w:tc>
          <w:tcPr>
            <w:tcW w:type="dxa" w:w="2160"/>
            <w:shd w:fill="F5F5F5" w:val="clear"/>
          </w:tcPr>
          <w:p>
            <w:pPr>
              <w:spacing w:before="40" w:after="40"/>
            </w:pPr>
            <w:r/>
            <w:r>
              <w:rPr>
                <w:rFonts w:ascii="Calibri" w:hAnsi="Calibri"/>
                <w:sz w:val="20"/>
              </w:rPr>
              <w:t>Phase 6: Documentation &amp; Deployment</w:t>
            </w:r>
          </w:p>
        </w:tc>
        <w:tc>
          <w:tcPr>
            <w:tcW w:type="dxa" w:w="2160"/>
            <w:shd w:fill="F5F5F5" w:val="clear"/>
          </w:tcPr>
          <w:p>
            <w:pPr>
              <w:spacing w:before="40" w:after="40"/>
            </w:pPr>
            <w:r/>
            <w:r>
              <w:rPr>
                <w:rFonts w:ascii="Calibri" w:hAnsi="Calibri"/>
                <w:sz w:val="20"/>
              </w:rPr>
              <w:t>Week 8</w:t>
            </w:r>
          </w:p>
        </w:tc>
        <w:tc>
          <w:tcPr>
            <w:tcW w:type="dxa" w:w="2160"/>
            <w:shd w:fill="F5F5F5" w:val="clear"/>
          </w:tcPr>
          <w:p>
            <w:pPr>
              <w:spacing w:before="40" w:after="40"/>
            </w:pPr>
            <w:r/>
            <w:r>
              <w:rPr>
                <w:rFonts w:ascii="Calibri" w:hAnsi="Calibri"/>
                <w:sz w:val="20"/>
              </w:rPr>
              <w:t>Project documentation, deployment setup, final review</w:t>
            </w:r>
          </w:p>
        </w:tc>
        <w:tc>
          <w:tcPr>
            <w:tcW w:type="dxa" w:w="2160"/>
            <w:shd w:fill="F5F5F5" w:val="clear"/>
          </w:tcPr>
          <w:p>
            <w:pPr>
              <w:spacing w:before="40" w:after="40"/>
            </w:pPr>
            <w:r/>
            <w:r>
              <w:rPr>
                <w:rFonts w:ascii="Calibri" w:hAnsi="Calibri"/>
                <w:sz w:val="20"/>
              </w:rPr>
              <w:t>Project report, deployed application</w:t>
            </w:r>
          </w:p>
        </w:tc>
      </w:tr>
    </w:tbl>
    <w:p/>
    <w:p>
      <w:r>
        <w:rPr>
          <w:rFonts w:ascii="Calibri" w:hAnsi="Calibri"/>
          <w:b/>
          <w:sz w:val="22"/>
        </w:rPr>
        <w:t>Module Breakdown: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fill="1B5E20" w:val="clear"/>
          </w:tcPr>
          <w:p>
            <w:pPr>
              <w:spacing w:before="60" w:after="60"/>
            </w:pPr>
            <w:r/>
            <w:r>
              <w:rPr>
                <w:rFonts w:ascii="Calibri" w:hAnsi="Calibri"/>
                <w:b/>
                <w:color w:val="FFFFFF"/>
                <w:sz w:val="20"/>
              </w:rPr>
              <w:t>Module</w:t>
            </w:r>
          </w:p>
        </w:tc>
        <w:tc>
          <w:tcPr>
            <w:tcW w:type="dxa" w:w="2880"/>
            <w:shd w:fill="1B5E20" w:val="clear"/>
          </w:tcPr>
          <w:p>
            <w:pPr>
              <w:spacing w:before="60" w:after="60"/>
            </w:pPr>
            <w:r/>
            <w:r>
              <w:rPr>
                <w:rFonts w:ascii="Calibri" w:hAnsi="Calibri"/>
                <w:b/>
                <w:color w:val="FFFFFF"/>
                <w:sz w:val="20"/>
              </w:rPr>
              <w:t>Description</w:t>
            </w:r>
          </w:p>
        </w:tc>
        <w:tc>
          <w:tcPr>
            <w:tcW w:type="dxa" w:w="2880"/>
            <w:shd w:fill="1B5E20" w:val="clear"/>
          </w:tcPr>
          <w:p>
            <w:pPr>
              <w:spacing w:before="60" w:after="60"/>
            </w:pPr>
            <w:r/>
            <w:r>
              <w:rPr>
                <w:rFonts w:ascii="Calibri" w:hAnsi="Calibri"/>
                <w:b/>
                <w:color w:val="FFFFFF"/>
                <w:sz w:val="20"/>
              </w:rPr>
              <w:t>Key Files</w:t>
            </w:r>
          </w:p>
        </w:tc>
      </w:tr>
      <w:tr>
        <w:tc>
          <w:tcPr>
            <w:tcW w:type="dxa" w:w="2880"/>
          </w:tcPr>
          <w:p>
            <w:pPr>
              <w:spacing w:before="40" w:after="40"/>
            </w:pPr>
            <w:r/>
            <w:r>
              <w:rPr>
                <w:rFonts w:ascii="Calibri" w:hAnsi="Calibri"/>
                <w:sz w:val="20"/>
              </w:rPr>
              <w:t>Auth Module</w:t>
            </w:r>
          </w:p>
        </w:tc>
        <w:tc>
          <w:tcPr>
            <w:tcW w:type="dxa" w:w="2880"/>
          </w:tcPr>
          <w:p>
            <w:pPr>
              <w:spacing w:before="40" w:after="40"/>
            </w:pPr>
            <w:r/>
            <w:r>
              <w:rPr>
                <w:rFonts w:ascii="Calibri" w:hAnsi="Calibri"/>
                <w:sz w:val="20"/>
              </w:rPr>
              <w:t>User registration, login, profile, JWT</w:t>
            </w:r>
          </w:p>
        </w:tc>
        <w:tc>
          <w:tcPr>
            <w:tcW w:type="dxa" w:w="2880"/>
          </w:tcPr>
          <w:p>
            <w:pPr>
              <w:spacing w:before="40" w:after="40"/>
            </w:pPr>
            <w:r/>
            <w:r>
              <w:rPr>
                <w:rFonts w:ascii="Calibri" w:hAnsi="Calibri"/>
                <w:sz w:val="20"/>
              </w:rPr>
              <w:t>authController.js, auth.js, User.js</w:t>
            </w:r>
          </w:p>
        </w:tc>
      </w:tr>
      <w:tr>
        <w:tc>
          <w:tcPr>
            <w:tcW w:type="dxa" w:w="2880"/>
            <w:shd w:fill="F5F5F5" w:val="clear"/>
          </w:tcPr>
          <w:p>
            <w:pPr>
              <w:spacing w:before="40" w:after="40"/>
            </w:pPr>
            <w:r/>
            <w:r>
              <w:rPr>
                <w:rFonts w:ascii="Calibri" w:hAnsi="Calibri"/>
                <w:sz w:val="20"/>
              </w:rPr>
              <w:t>Product Module</w:t>
            </w:r>
          </w:p>
        </w:tc>
        <w:tc>
          <w:tcPr>
            <w:tcW w:type="dxa" w:w="2880"/>
            <w:shd w:fill="F5F5F5" w:val="clear"/>
          </w:tcPr>
          <w:p>
            <w:pPr>
              <w:spacing w:before="40" w:after="40"/>
            </w:pPr>
            <w:r/>
            <w:r>
              <w:rPr>
                <w:rFonts w:ascii="Calibri" w:hAnsi="Calibri"/>
                <w:sz w:val="20"/>
              </w:rPr>
              <w:t>Product CRUD, search, filter, reviews</w:t>
            </w:r>
          </w:p>
        </w:tc>
        <w:tc>
          <w:tcPr>
            <w:tcW w:type="dxa" w:w="2880"/>
            <w:shd w:fill="F5F5F5" w:val="clear"/>
          </w:tcPr>
          <w:p>
            <w:pPr>
              <w:spacing w:before="40" w:after="40"/>
            </w:pPr>
            <w:r/>
            <w:r>
              <w:rPr>
                <w:rFonts w:ascii="Calibri" w:hAnsi="Calibri"/>
                <w:sz w:val="20"/>
              </w:rPr>
              <w:t>productController.js, Product.js</w:t>
            </w:r>
          </w:p>
        </w:tc>
      </w:tr>
      <w:tr>
        <w:tc>
          <w:tcPr>
            <w:tcW w:type="dxa" w:w="2880"/>
          </w:tcPr>
          <w:p>
            <w:pPr>
              <w:spacing w:before="40" w:after="40"/>
            </w:pPr>
            <w:r/>
            <w:r>
              <w:rPr>
                <w:rFonts w:ascii="Calibri" w:hAnsi="Calibri"/>
                <w:sz w:val="20"/>
              </w:rPr>
              <w:t>Category Module</w:t>
            </w:r>
          </w:p>
        </w:tc>
        <w:tc>
          <w:tcPr>
            <w:tcW w:type="dxa" w:w="2880"/>
          </w:tcPr>
          <w:p>
            <w:pPr>
              <w:spacing w:before="40" w:after="40"/>
            </w:pPr>
            <w:r/>
            <w:r>
              <w:rPr>
                <w:rFonts w:ascii="Calibri" w:hAnsi="Calibri"/>
                <w:sz w:val="20"/>
              </w:rPr>
              <w:t>Category management (CRUD)</w:t>
            </w:r>
          </w:p>
        </w:tc>
        <w:tc>
          <w:tcPr>
            <w:tcW w:type="dxa" w:w="2880"/>
          </w:tcPr>
          <w:p>
            <w:pPr>
              <w:spacing w:before="40" w:after="40"/>
            </w:pPr>
            <w:r/>
            <w:r>
              <w:rPr>
                <w:rFonts w:ascii="Calibri" w:hAnsi="Calibri"/>
                <w:sz w:val="20"/>
              </w:rPr>
              <w:t>categoryController.js, Category.js</w:t>
            </w:r>
          </w:p>
        </w:tc>
      </w:tr>
      <w:tr>
        <w:tc>
          <w:tcPr>
            <w:tcW w:type="dxa" w:w="2880"/>
            <w:shd w:fill="F5F5F5" w:val="clear"/>
          </w:tcPr>
          <w:p>
            <w:pPr>
              <w:spacing w:before="40" w:after="40"/>
            </w:pPr>
            <w:r/>
            <w:r>
              <w:rPr>
                <w:rFonts w:ascii="Calibri" w:hAnsi="Calibri"/>
                <w:sz w:val="20"/>
              </w:rPr>
              <w:t>Cart Module</w:t>
            </w:r>
          </w:p>
        </w:tc>
        <w:tc>
          <w:tcPr>
            <w:tcW w:type="dxa" w:w="2880"/>
            <w:shd w:fill="F5F5F5" w:val="clear"/>
          </w:tcPr>
          <w:p>
            <w:pPr>
              <w:spacing w:before="40" w:after="40"/>
            </w:pPr>
            <w:r/>
            <w:r>
              <w:rPr>
                <w:rFonts w:ascii="Calibri" w:hAnsi="Calibri"/>
                <w:sz w:val="20"/>
              </w:rPr>
              <w:t>Cart add/update/remove/clear</w:t>
            </w:r>
          </w:p>
        </w:tc>
        <w:tc>
          <w:tcPr>
            <w:tcW w:type="dxa" w:w="2880"/>
            <w:shd w:fill="F5F5F5" w:val="clear"/>
          </w:tcPr>
          <w:p>
            <w:pPr>
              <w:spacing w:before="40" w:after="40"/>
            </w:pPr>
            <w:r/>
            <w:r>
              <w:rPr>
                <w:rFonts w:ascii="Calibri" w:hAnsi="Calibri"/>
                <w:sz w:val="20"/>
              </w:rPr>
              <w:t>cartController.js, AddToCart.js</w:t>
            </w:r>
          </w:p>
        </w:tc>
      </w:tr>
      <w:tr>
        <w:tc>
          <w:tcPr>
            <w:tcW w:type="dxa" w:w="2880"/>
          </w:tcPr>
          <w:p>
            <w:pPr>
              <w:spacing w:before="40" w:after="40"/>
            </w:pPr>
            <w:r/>
            <w:r>
              <w:rPr>
                <w:rFonts w:ascii="Calibri" w:hAnsi="Calibri"/>
                <w:sz w:val="20"/>
              </w:rPr>
              <w:t>Order Module</w:t>
            </w:r>
          </w:p>
        </w:tc>
        <w:tc>
          <w:tcPr>
            <w:tcW w:type="dxa" w:w="2880"/>
          </w:tcPr>
          <w:p>
            <w:pPr>
              <w:spacing w:before="40" w:after="40"/>
            </w:pPr>
            <w:r/>
            <w:r>
              <w:rPr>
                <w:rFonts w:ascii="Calibri" w:hAnsi="Calibri"/>
                <w:sz w:val="20"/>
              </w:rPr>
              <w:t>Order placement, tracking, cancellation</w:t>
            </w:r>
          </w:p>
        </w:tc>
        <w:tc>
          <w:tcPr>
            <w:tcW w:type="dxa" w:w="2880"/>
          </w:tcPr>
          <w:p>
            <w:pPr>
              <w:spacing w:before="40" w:after="40"/>
            </w:pPr>
            <w:r/>
            <w:r>
              <w:rPr>
                <w:rFonts w:ascii="Calibri" w:hAnsi="Calibri"/>
                <w:sz w:val="20"/>
              </w:rPr>
              <w:t>orderController.js, Order.js</w:t>
            </w:r>
          </w:p>
        </w:tc>
      </w:tr>
      <w:tr>
        <w:tc>
          <w:tcPr>
            <w:tcW w:type="dxa" w:w="2880"/>
            <w:shd w:fill="F5F5F5" w:val="clear"/>
          </w:tcPr>
          <w:p>
            <w:pPr>
              <w:spacing w:before="40" w:after="40"/>
            </w:pPr>
            <w:r/>
            <w:r>
              <w:rPr>
                <w:rFonts w:ascii="Calibri" w:hAnsi="Calibri"/>
                <w:sz w:val="20"/>
              </w:rPr>
              <w:t>Admin Module</w:t>
            </w:r>
          </w:p>
        </w:tc>
        <w:tc>
          <w:tcPr>
            <w:tcW w:type="dxa" w:w="2880"/>
            <w:shd w:fill="F5F5F5" w:val="clear"/>
          </w:tcPr>
          <w:p>
            <w:pPr>
              <w:spacing w:before="40" w:after="40"/>
            </w:pPr>
            <w:r/>
            <w:r>
              <w:rPr>
                <w:rFonts w:ascii="Calibri" w:hAnsi="Calibri"/>
                <w:sz w:val="20"/>
              </w:rPr>
              <w:t>Dashboard analytics, user management</w:t>
            </w:r>
          </w:p>
        </w:tc>
        <w:tc>
          <w:tcPr>
            <w:tcW w:type="dxa" w:w="2880"/>
            <w:shd w:fill="F5F5F5" w:val="clear"/>
          </w:tcPr>
          <w:p>
            <w:pPr>
              <w:spacing w:before="40" w:after="40"/>
            </w:pPr>
            <w:r/>
            <w:r>
              <w:rPr>
                <w:rFonts w:ascii="Calibri" w:hAnsi="Calibri"/>
                <w:sz w:val="20"/>
              </w:rPr>
              <w:t>adminController.js, Dashboard.jsx</w:t>
            </w:r>
          </w:p>
        </w:tc>
      </w:tr>
    </w:tbl>
    <w:p/>
    <w:p>
      <w:r>
        <w:rPr>
          <w:rFonts w:ascii="Calibri" w:hAnsi="Calibri"/>
          <w:b/>
          <w:sz w:val="22"/>
        </w:rPr>
        <w:t>Prerequisites for Development:</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fill="1B5E20" w:val="clear"/>
          </w:tcPr>
          <w:p>
            <w:pPr>
              <w:spacing w:before="60" w:after="60"/>
            </w:pPr>
            <w:r/>
            <w:r>
              <w:rPr>
                <w:rFonts w:ascii="Calibri" w:hAnsi="Calibri"/>
                <w:b/>
                <w:color w:val="FFFFFF"/>
                <w:sz w:val="20"/>
              </w:rPr>
              <w:t>Software</w:t>
            </w:r>
          </w:p>
        </w:tc>
        <w:tc>
          <w:tcPr>
            <w:tcW w:type="dxa" w:w="2880"/>
            <w:shd w:fill="1B5E20" w:val="clear"/>
          </w:tcPr>
          <w:p>
            <w:pPr>
              <w:spacing w:before="60" w:after="60"/>
            </w:pPr>
            <w:r/>
            <w:r>
              <w:rPr>
                <w:rFonts w:ascii="Calibri" w:hAnsi="Calibri"/>
                <w:b/>
                <w:color w:val="FFFFFF"/>
                <w:sz w:val="20"/>
              </w:rPr>
              <w:t>Version</w:t>
            </w:r>
          </w:p>
        </w:tc>
        <w:tc>
          <w:tcPr>
            <w:tcW w:type="dxa" w:w="2880"/>
            <w:shd w:fill="1B5E20" w:val="clear"/>
          </w:tcPr>
          <w:p>
            <w:pPr>
              <w:spacing w:before="60" w:after="60"/>
            </w:pPr>
            <w:r/>
            <w:r>
              <w:rPr>
                <w:rFonts w:ascii="Calibri" w:hAnsi="Calibri"/>
                <w:b/>
                <w:color w:val="FFFFFF"/>
                <w:sz w:val="20"/>
              </w:rPr>
              <w:t>Purpose</w:t>
            </w:r>
          </w:p>
        </w:tc>
      </w:tr>
      <w:tr>
        <w:tc>
          <w:tcPr>
            <w:tcW w:type="dxa" w:w="2880"/>
          </w:tcPr>
          <w:p>
            <w:pPr>
              <w:spacing w:before="40" w:after="40"/>
            </w:pPr>
            <w:r/>
            <w:r>
              <w:rPr>
                <w:rFonts w:ascii="Calibri" w:hAnsi="Calibri"/>
                <w:sz w:val="20"/>
              </w:rPr>
              <w:t>Node.js</w:t>
            </w:r>
          </w:p>
        </w:tc>
        <w:tc>
          <w:tcPr>
            <w:tcW w:type="dxa" w:w="2880"/>
          </w:tcPr>
          <w:p>
            <w:pPr>
              <w:spacing w:before="40" w:after="40"/>
            </w:pPr>
            <w:r/>
            <w:r>
              <w:rPr>
                <w:rFonts w:ascii="Calibri" w:hAnsi="Calibri"/>
                <w:sz w:val="20"/>
              </w:rPr>
              <w:t>v18+</w:t>
            </w:r>
          </w:p>
        </w:tc>
        <w:tc>
          <w:tcPr>
            <w:tcW w:type="dxa" w:w="2880"/>
          </w:tcPr>
          <w:p>
            <w:pPr>
              <w:spacing w:before="40" w:after="40"/>
            </w:pPr>
            <w:r/>
            <w:r>
              <w:rPr>
                <w:rFonts w:ascii="Calibri" w:hAnsi="Calibri"/>
                <w:sz w:val="20"/>
              </w:rPr>
              <w:t>JavaScript runtime environment</w:t>
            </w:r>
          </w:p>
        </w:tc>
      </w:tr>
      <w:tr>
        <w:tc>
          <w:tcPr>
            <w:tcW w:type="dxa" w:w="2880"/>
            <w:shd w:fill="F5F5F5" w:val="clear"/>
          </w:tcPr>
          <w:p>
            <w:pPr>
              <w:spacing w:before="40" w:after="40"/>
            </w:pPr>
            <w:r/>
            <w:r>
              <w:rPr>
                <w:rFonts w:ascii="Calibri" w:hAnsi="Calibri"/>
                <w:sz w:val="20"/>
              </w:rPr>
              <w:t>MongoDB</w:t>
            </w:r>
          </w:p>
        </w:tc>
        <w:tc>
          <w:tcPr>
            <w:tcW w:type="dxa" w:w="2880"/>
            <w:shd w:fill="F5F5F5" w:val="clear"/>
          </w:tcPr>
          <w:p>
            <w:pPr>
              <w:spacing w:before="40" w:after="40"/>
            </w:pPr>
            <w:r/>
            <w:r>
              <w:rPr>
                <w:rFonts w:ascii="Calibri" w:hAnsi="Calibri"/>
                <w:sz w:val="20"/>
              </w:rPr>
              <w:t>v6+</w:t>
            </w:r>
          </w:p>
        </w:tc>
        <w:tc>
          <w:tcPr>
            <w:tcW w:type="dxa" w:w="2880"/>
            <w:shd w:fill="F5F5F5" w:val="clear"/>
          </w:tcPr>
          <w:p>
            <w:pPr>
              <w:spacing w:before="40" w:after="40"/>
            </w:pPr>
            <w:r/>
            <w:r>
              <w:rPr>
                <w:rFonts w:ascii="Calibri" w:hAnsi="Calibri"/>
                <w:sz w:val="20"/>
              </w:rPr>
              <w:t>NoSQL database server</w:t>
            </w:r>
          </w:p>
        </w:tc>
      </w:tr>
      <w:tr>
        <w:tc>
          <w:tcPr>
            <w:tcW w:type="dxa" w:w="2880"/>
          </w:tcPr>
          <w:p>
            <w:pPr>
              <w:spacing w:before="40" w:after="40"/>
            </w:pPr>
            <w:r/>
            <w:r>
              <w:rPr>
                <w:rFonts w:ascii="Calibri" w:hAnsi="Calibri"/>
                <w:sz w:val="20"/>
              </w:rPr>
              <w:t>MongoDB Compass</w:t>
            </w:r>
          </w:p>
        </w:tc>
        <w:tc>
          <w:tcPr>
            <w:tcW w:type="dxa" w:w="2880"/>
          </w:tcPr>
          <w:p>
            <w:pPr>
              <w:spacing w:before="40" w:after="40"/>
            </w:pPr>
            <w:r/>
            <w:r>
              <w:rPr>
                <w:rFonts w:ascii="Calibri" w:hAnsi="Calibri"/>
                <w:sz w:val="20"/>
              </w:rPr>
              <w:t>Latest</w:t>
            </w:r>
          </w:p>
        </w:tc>
        <w:tc>
          <w:tcPr>
            <w:tcW w:type="dxa" w:w="2880"/>
          </w:tcPr>
          <w:p>
            <w:pPr>
              <w:spacing w:before="40" w:after="40"/>
            </w:pPr>
            <w:r/>
            <w:r>
              <w:rPr>
                <w:rFonts w:ascii="Calibri" w:hAnsi="Calibri"/>
                <w:sz w:val="20"/>
              </w:rPr>
              <w:t>Database management GUI</w:t>
            </w:r>
          </w:p>
        </w:tc>
      </w:tr>
      <w:tr>
        <w:tc>
          <w:tcPr>
            <w:tcW w:type="dxa" w:w="2880"/>
            <w:shd w:fill="F5F5F5" w:val="clear"/>
          </w:tcPr>
          <w:p>
            <w:pPr>
              <w:spacing w:before="40" w:after="40"/>
            </w:pPr>
            <w:r/>
            <w:r>
              <w:rPr>
                <w:rFonts w:ascii="Calibri" w:hAnsi="Calibri"/>
                <w:sz w:val="20"/>
              </w:rPr>
              <w:t>VS Code</w:t>
            </w:r>
          </w:p>
        </w:tc>
        <w:tc>
          <w:tcPr>
            <w:tcW w:type="dxa" w:w="2880"/>
            <w:shd w:fill="F5F5F5" w:val="clear"/>
          </w:tcPr>
          <w:p>
            <w:pPr>
              <w:spacing w:before="40" w:after="40"/>
            </w:pPr>
            <w:r/>
            <w:r>
              <w:rPr>
                <w:rFonts w:ascii="Calibri" w:hAnsi="Calibri"/>
                <w:sz w:val="20"/>
              </w:rPr>
              <w:t>Latest</w:t>
            </w:r>
          </w:p>
        </w:tc>
        <w:tc>
          <w:tcPr>
            <w:tcW w:type="dxa" w:w="2880"/>
            <w:shd w:fill="F5F5F5" w:val="clear"/>
          </w:tcPr>
          <w:p>
            <w:pPr>
              <w:spacing w:before="40" w:after="40"/>
            </w:pPr>
            <w:r/>
            <w:r>
              <w:rPr>
                <w:rFonts w:ascii="Calibri" w:hAnsi="Calibri"/>
                <w:sz w:val="20"/>
              </w:rPr>
              <w:t>Code editor / IDE</w:t>
            </w:r>
          </w:p>
        </w:tc>
      </w:tr>
      <w:tr>
        <w:tc>
          <w:tcPr>
            <w:tcW w:type="dxa" w:w="2880"/>
          </w:tcPr>
          <w:p>
            <w:pPr>
              <w:spacing w:before="40" w:after="40"/>
            </w:pPr>
            <w:r/>
            <w:r>
              <w:rPr>
                <w:rFonts w:ascii="Calibri" w:hAnsi="Calibri"/>
                <w:sz w:val="20"/>
              </w:rPr>
              <w:t>Git</w:t>
            </w:r>
          </w:p>
        </w:tc>
        <w:tc>
          <w:tcPr>
            <w:tcW w:type="dxa" w:w="2880"/>
          </w:tcPr>
          <w:p>
            <w:pPr>
              <w:spacing w:before="40" w:after="40"/>
            </w:pPr>
            <w:r/>
            <w:r>
              <w:rPr>
                <w:rFonts w:ascii="Calibri" w:hAnsi="Calibri"/>
                <w:sz w:val="20"/>
              </w:rPr>
              <w:t>Latest</w:t>
            </w:r>
          </w:p>
        </w:tc>
        <w:tc>
          <w:tcPr>
            <w:tcW w:type="dxa" w:w="2880"/>
          </w:tcPr>
          <w:p>
            <w:pPr>
              <w:spacing w:before="40" w:after="40"/>
            </w:pPr>
            <w:r/>
            <w:r>
              <w:rPr>
                <w:rFonts w:ascii="Calibri" w:hAnsi="Calibri"/>
                <w:sz w:val="20"/>
              </w:rPr>
              <w:t>Version control system</w:t>
            </w:r>
          </w:p>
        </w:tc>
      </w:tr>
    </w:tbl>
    <w:p/>
    <w:p>
      <w:r>
        <w:br w:type="page"/>
      </w:r>
    </w:p>
    <w:p>
      <w:pPr>
        <w:pStyle w:val="Heading1"/>
      </w:pPr>
      <w:r>
        <w:t>6. FUNCTIONAL AND PERFORMANCE TESTING</w:t>
      </w:r>
    </w:p>
    <w:p>
      <w:pPr>
        <w:pStyle w:val="Heading2"/>
      </w:pPr>
      <w:r>
        <w:t>6.1 Performance Testing</w:t>
      </w:r>
    </w:p>
    <w:p>
      <w:r>
        <w:rPr>
          <w:rFonts w:ascii="Calibri" w:hAnsi="Calibri"/>
          <w:b/>
          <w:sz w:val="22"/>
        </w:rPr>
        <w:t>Functional Test Cases — User Module: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160"/>
        <w:gridCol w:w="2160"/>
        <w:gridCol w:w="2160"/>
        <w:gridCol w:w="2160"/>
      </w:tblGrid>
      <w:tr>
        <w:tc>
          <w:tcPr>
            <w:tcW w:type="dxa" w:w="2160"/>
            <w:shd w:fill="1B5E20" w:val="clear"/>
          </w:tcPr>
          <w:p>
            <w:pPr>
              <w:spacing w:before="60" w:after="60"/>
            </w:pPr>
            <w:r/>
            <w:r>
              <w:rPr>
                <w:rFonts w:ascii="Calibri" w:hAnsi="Calibri"/>
                <w:b/>
                <w:color w:val="FFFFFF"/>
                <w:sz w:val="20"/>
              </w:rPr>
              <w:t>Test ID</w:t>
            </w:r>
          </w:p>
        </w:tc>
        <w:tc>
          <w:tcPr>
            <w:tcW w:type="dxa" w:w="2160"/>
            <w:shd w:fill="1B5E20" w:val="clear"/>
          </w:tcPr>
          <w:p>
            <w:pPr>
              <w:spacing w:before="60" w:after="60"/>
            </w:pPr>
            <w:r/>
            <w:r>
              <w:rPr>
                <w:rFonts w:ascii="Calibri" w:hAnsi="Calibri"/>
                <w:b/>
                <w:color w:val="FFFFFF"/>
                <w:sz w:val="20"/>
              </w:rPr>
              <w:t>Test Case</w:t>
            </w:r>
          </w:p>
        </w:tc>
        <w:tc>
          <w:tcPr>
            <w:tcW w:type="dxa" w:w="2160"/>
            <w:shd w:fill="1B5E20" w:val="clear"/>
          </w:tcPr>
          <w:p>
            <w:pPr>
              <w:spacing w:before="60" w:after="60"/>
            </w:pPr>
            <w:r/>
            <w:r>
              <w:rPr>
                <w:rFonts w:ascii="Calibri" w:hAnsi="Calibri"/>
                <w:b/>
                <w:color w:val="FFFFFF"/>
                <w:sz w:val="20"/>
              </w:rPr>
              <w:t>Expected Result</w:t>
            </w:r>
          </w:p>
        </w:tc>
        <w:tc>
          <w:tcPr>
            <w:tcW w:type="dxa" w:w="2160"/>
            <w:shd w:fill="1B5E20" w:val="clear"/>
          </w:tcPr>
          <w:p>
            <w:pPr>
              <w:spacing w:before="60" w:after="60"/>
            </w:pPr>
            <w:r/>
            <w:r>
              <w:rPr>
                <w:rFonts w:ascii="Calibri" w:hAnsi="Calibri"/>
                <w:b/>
                <w:color w:val="FFFFFF"/>
                <w:sz w:val="20"/>
              </w:rPr>
              <w:t>Status</w:t>
            </w:r>
          </w:p>
        </w:tc>
      </w:tr>
      <w:tr>
        <w:tc>
          <w:tcPr>
            <w:tcW w:type="dxa" w:w="2160"/>
          </w:tcPr>
          <w:p>
            <w:pPr>
              <w:spacing w:before="40" w:after="40"/>
            </w:pPr>
            <w:r/>
            <w:r>
              <w:rPr>
                <w:rFonts w:ascii="Calibri" w:hAnsi="Calibri"/>
                <w:sz w:val="20"/>
              </w:rPr>
              <w:t>TC-01</w:t>
            </w:r>
          </w:p>
        </w:tc>
        <w:tc>
          <w:tcPr>
            <w:tcW w:type="dxa" w:w="2160"/>
          </w:tcPr>
          <w:p>
            <w:pPr>
              <w:spacing w:before="40" w:after="40"/>
            </w:pPr>
            <w:r/>
            <w:r>
              <w:rPr>
                <w:rFonts w:ascii="Calibri" w:hAnsi="Calibri"/>
                <w:sz w:val="20"/>
              </w:rPr>
              <w:t>User registration with valid data</w:t>
            </w:r>
          </w:p>
        </w:tc>
        <w:tc>
          <w:tcPr>
            <w:tcW w:type="dxa" w:w="2160"/>
          </w:tcPr>
          <w:p>
            <w:pPr>
              <w:spacing w:before="40" w:after="40"/>
            </w:pPr>
            <w:r/>
            <w:r>
              <w:rPr>
                <w:rFonts w:ascii="Calibri" w:hAnsi="Calibri"/>
                <w:sz w:val="20"/>
              </w:rPr>
              <w:t>Account created, redirected to login page</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TC-02</w:t>
            </w:r>
          </w:p>
        </w:tc>
        <w:tc>
          <w:tcPr>
            <w:tcW w:type="dxa" w:w="2160"/>
            <w:shd w:fill="F5F5F5" w:val="clear"/>
          </w:tcPr>
          <w:p>
            <w:pPr>
              <w:spacing w:before="40" w:after="40"/>
            </w:pPr>
            <w:r/>
            <w:r>
              <w:rPr>
                <w:rFonts w:ascii="Calibri" w:hAnsi="Calibri"/>
                <w:sz w:val="20"/>
              </w:rPr>
              <w:t>User registration with duplicate email</w:t>
            </w:r>
          </w:p>
        </w:tc>
        <w:tc>
          <w:tcPr>
            <w:tcW w:type="dxa" w:w="2160"/>
            <w:shd w:fill="F5F5F5" w:val="clear"/>
          </w:tcPr>
          <w:p>
            <w:pPr>
              <w:spacing w:before="40" w:after="40"/>
            </w:pPr>
            <w:r/>
            <w:r>
              <w:rPr>
                <w:rFonts w:ascii="Calibri" w:hAnsi="Calibri"/>
                <w:sz w:val="20"/>
              </w:rPr>
              <w:t>Error: "User already exists"</w:t>
            </w:r>
          </w:p>
        </w:tc>
        <w:tc>
          <w:tcPr>
            <w:tcW w:type="dxa" w:w="2160"/>
            <w:shd w:fill="F5F5F5" w:val="clear"/>
          </w:tcPr>
          <w:p>
            <w:pPr>
              <w:spacing w:before="40" w:after="40"/>
            </w:pPr>
            <w:r/>
            <w:r>
              <w:rPr>
                <w:rFonts w:ascii="Calibri" w:hAnsi="Calibri"/>
                <w:sz w:val="20"/>
              </w:rPr>
              <w:t>Pass</w:t>
            </w:r>
          </w:p>
        </w:tc>
      </w:tr>
      <w:tr>
        <w:tc>
          <w:tcPr>
            <w:tcW w:type="dxa" w:w="2160"/>
          </w:tcPr>
          <w:p>
            <w:pPr>
              <w:spacing w:before="40" w:after="40"/>
            </w:pPr>
            <w:r/>
            <w:r>
              <w:rPr>
                <w:rFonts w:ascii="Calibri" w:hAnsi="Calibri"/>
                <w:sz w:val="20"/>
              </w:rPr>
              <w:t>TC-03</w:t>
            </w:r>
          </w:p>
        </w:tc>
        <w:tc>
          <w:tcPr>
            <w:tcW w:type="dxa" w:w="2160"/>
          </w:tcPr>
          <w:p>
            <w:pPr>
              <w:spacing w:before="40" w:after="40"/>
            </w:pPr>
            <w:r/>
            <w:r>
              <w:rPr>
                <w:rFonts w:ascii="Calibri" w:hAnsi="Calibri"/>
                <w:sz w:val="20"/>
              </w:rPr>
              <w:t>User login with valid credentials</w:t>
            </w:r>
          </w:p>
        </w:tc>
        <w:tc>
          <w:tcPr>
            <w:tcW w:type="dxa" w:w="2160"/>
          </w:tcPr>
          <w:p>
            <w:pPr>
              <w:spacing w:before="40" w:after="40"/>
            </w:pPr>
            <w:r/>
            <w:r>
              <w:rPr>
                <w:rFonts w:ascii="Calibri" w:hAnsi="Calibri"/>
                <w:sz w:val="20"/>
              </w:rPr>
              <w:t>JWT token issued, redirected to home</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TC-04</w:t>
            </w:r>
          </w:p>
        </w:tc>
        <w:tc>
          <w:tcPr>
            <w:tcW w:type="dxa" w:w="2160"/>
            <w:shd w:fill="F5F5F5" w:val="clear"/>
          </w:tcPr>
          <w:p>
            <w:pPr>
              <w:spacing w:before="40" w:after="40"/>
            </w:pPr>
            <w:r/>
            <w:r>
              <w:rPr>
                <w:rFonts w:ascii="Calibri" w:hAnsi="Calibri"/>
                <w:sz w:val="20"/>
              </w:rPr>
              <w:t>User login with invalid password</w:t>
            </w:r>
          </w:p>
        </w:tc>
        <w:tc>
          <w:tcPr>
            <w:tcW w:type="dxa" w:w="2160"/>
            <w:shd w:fill="F5F5F5" w:val="clear"/>
          </w:tcPr>
          <w:p>
            <w:pPr>
              <w:spacing w:before="40" w:after="40"/>
            </w:pPr>
            <w:r/>
            <w:r>
              <w:rPr>
                <w:rFonts w:ascii="Calibri" w:hAnsi="Calibri"/>
                <w:sz w:val="20"/>
              </w:rPr>
              <w:t>Error: "Invalid credentials"</w:t>
            </w:r>
          </w:p>
        </w:tc>
        <w:tc>
          <w:tcPr>
            <w:tcW w:type="dxa" w:w="2160"/>
            <w:shd w:fill="F5F5F5" w:val="clear"/>
          </w:tcPr>
          <w:p>
            <w:pPr>
              <w:spacing w:before="40" w:after="40"/>
            </w:pPr>
            <w:r/>
            <w:r>
              <w:rPr>
                <w:rFonts w:ascii="Calibri" w:hAnsi="Calibri"/>
                <w:sz w:val="20"/>
              </w:rPr>
              <w:t>Pass</w:t>
            </w:r>
          </w:p>
        </w:tc>
      </w:tr>
      <w:tr>
        <w:tc>
          <w:tcPr>
            <w:tcW w:type="dxa" w:w="2160"/>
          </w:tcPr>
          <w:p>
            <w:pPr>
              <w:spacing w:before="40" w:after="40"/>
            </w:pPr>
            <w:r/>
            <w:r>
              <w:rPr>
                <w:rFonts w:ascii="Calibri" w:hAnsi="Calibri"/>
                <w:sz w:val="20"/>
              </w:rPr>
              <w:t>TC-05</w:t>
            </w:r>
          </w:p>
        </w:tc>
        <w:tc>
          <w:tcPr>
            <w:tcW w:type="dxa" w:w="2160"/>
          </w:tcPr>
          <w:p>
            <w:pPr>
              <w:spacing w:before="40" w:after="40"/>
            </w:pPr>
            <w:r/>
            <w:r>
              <w:rPr>
                <w:rFonts w:ascii="Calibri" w:hAnsi="Calibri"/>
                <w:sz w:val="20"/>
              </w:rPr>
              <w:t>Browse products without login</w:t>
            </w:r>
          </w:p>
        </w:tc>
        <w:tc>
          <w:tcPr>
            <w:tcW w:type="dxa" w:w="2160"/>
          </w:tcPr>
          <w:p>
            <w:pPr>
              <w:spacing w:before="40" w:after="40"/>
            </w:pPr>
            <w:r/>
            <w:r>
              <w:rPr>
                <w:rFonts w:ascii="Calibri" w:hAnsi="Calibri"/>
                <w:sz w:val="20"/>
              </w:rPr>
              <w:t>Products displayed with pagination</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TC-06</w:t>
            </w:r>
          </w:p>
        </w:tc>
        <w:tc>
          <w:tcPr>
            <w:tcW w:type="dxa" w:w="2160"/>
            <w:shd w:fill="F5F5F5" w:val="clear"/>
          </w:tcPr>
          <w:p>
            <w:pPr>
              <w:spacing w:before="40" w:after="40"/>
            </w:pPr>
            <w:r/>
            <w:r>
              <w:rPr>
                <w:rFonts w:ascii="Calibri" w:hAnsi="Calibri"/>
                <w:sz w:val="20"/>
              </w:rPr>
              <w:t>Search products by name</w:t>
            </w:r>
          </w:p>
        </w:tc>
        <w:tc>
          <w:tcPr>
            <w:tcW w:type="dxa" w:w="2160"/>
            <w:shd w:fill="F5F5F5" w:val="clear"/>
          </w:tcPr>
          <w:p>
            <w:pPr>
              <w:spacing w:before="40" w:after="40"/>
            </w:pPr>
            <w:r/>
            <w:r>
              <w:rPr>
                <w:rFonts w:ascii="Calibri" w:hAnsi="Calibri"/>
                <w:sz w:val="20"/>
              </w:rPr>
              <w:t>Matching products returned</w:t>
            </w:r>
          </w:p>
        </w:tc>
        <w:tc>
          <w:tcPr>
            <w:tcW w:type="dxa" w:w="2160"/>
            <w:shd w:fill="F5F5F5" w:val="clear"/>
          </w:tcPr>
          <w:p>
            <w:pPr>
              <w:spacing w:before="40" w:after="40"/>
            </w:pPr>
            <w:r/>
            <w:r>
              <w:rPr>
                <w:rFonts w:ascii="Calibri" w:hAnsi="Calibri"/>
                <w:sz w:val="20"/>
              </w:rPr>
              <w:t>Pass</w:t>
            </w:r>
          </w:p>
        </w:tc>
      </w:tr>
      <w:tr>
        <w:tc>
          <w:tcPr>
            <w:tcW w:type="dxa" w:w="2160"/>
          </w:tcPr>
          <w:p>
            <w:pPr>
              <w:spacing w:before="40" w:after="40"/>
            </w:pPr>
            <w:r/>
            <w:r>
              <w:rPr>
                <w:rFonts w:ascii="Calibri" w:hAnsi="Calibri"/>
                <w:sz w:val="20"/>
              </w:rPr>
              <w:t>TC-07</w:t>
            </w:r>
          </w:p>
        </w:tc>
        <w:tc>
          <w:tcPr>
            <w:tcW w:type="dxa" w:w="2160"/>
          </w:tcPr>
          <w:p>
            <w:pPr>
              <w:spacing w:before="40" w:after="40"/>
            </w:pPr>
            <w:r/>
            <w:r>
              <w:rPr>
                <w:rFonts w:ascii="Calibri" w:hAnsi="Calibri"/>
                <w:sz w:val="20"/>
              </w:rPr>
              <w:t>Filter products by category</w:t>
            </w:r>
          </w:p>
        </w:tc>
        <w:tc>
          <w:tcPr>
            <w:tcW w:type="dxa" w:w="2160"/>
          </w:tcPr>
          <w:p>
            <w:pPr>
              <w:spacing w:before="40" w:after="40"/>
            </w:pPr>
            <w:r/>
            <w:r>
              <w:rPr>
                <w:rFonts w:ascii="Calibri" w:hAnsi="Calibri"/>
                <w:sz w:val="20"/>
              </w:rPr>
              <w:t>Category-specific products displayed</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TC-08</w:t>
            </w:r>
          </w:p>
        </w:tc>
        <w:tc>
          <w:tcPr>
            <w:tcW w:type="dxa" w:w="2160"/>
            <w:shd w:fill="F5F5F5" w:val="clear"/>
          </w:tcPr>
          <w:p>
            <w:pPr>
              <w:spacing w:before="40" w:after="40"/>
            </w:pPr>
            <w:r/>
            <w:r>
              <w:rPr>
                <w:rFonts w:ascii="Calibri" w:hAnsi="Calibri"/>
                <w:sz w:val="20"/>
              </w:rPr>
              <w:t>Sort products by price (asc/desc)</w:t>
            </w:r>
          </w:p>
        </w:tc>
        <w:tc>
          <w:tcPr>
            <w:tcW w:type="dxa" w:w="2160"/>
            <w:shd w:fill="F5F5F5" w:val="clear"/>
          </w:tcPr>
          <w:p>
            <w:pPr>
              <w:spacing w:before="40" w:after="40"/>
            </w:pPr>
            <w:r/>
            <w:r>
              <w:rPr>
                <w:rFonts w:ascii="Calibri" w:hAnsi="Calibri"/>
                <w:sz w:val="20"/>
              </w:rPr>
              <w:t>Products sorted correctly</w:t>
            </w:r>
          </w:p>
        </w:tc>
        <w:tc>
          <w:tcPr>
            <w:tcW w:type="dxa" w:w="2160"/>
            <w:shd w:fill="F5F5F5" w:val="clear"/>
          </w:tcPr>
          <w:p>
            <w:pPr>
              <w:spacing w:before="40" w:after="40"/>
            </w:pPr>
            <w:r/>
            <w:r>
              <w:rPr>
                <w:rFonts w:ascii="Calibri" w:hAnsi="Calibri"/>
                <w:sz w:val="20"/>
              </w:rPr>
              <w:t>Pass</w:t>
            </w:r>
          </w:p>
        </w:tc>
      </w:tr>
      <w:tr>
        <w:tc>
          <w:tcPr>
            <w:tcW w:type="dxa" w:w="2160"/>
          </w:tcPr>
          <w:p>
            <w:pPr>
              <w:spacing w:before="40" w:after="40"/>
            </w:pPr>
            <w:r/>
            <w:r>
              <w:rPr>
                <w:rFonts w:ascii="Calibri" w:hAnsi="Calibri"/>
                <w:sz w:val="20"/>
              </w:rPr>
              <w:t>TC-09</w:t>
            </w:r>
          </w:p>
        </w:tc>
        <w:tc>
          <w:tcPr>
            <w:tcW w:type="dxa" w:w="2160"/>
          </w:tcPr>
          <w:p>
            <w:pPr>
              <w:spacing w:before="40" w:after="40"/>
            </w:pPr>
            <w:r/>
            <w:r>
              <w:rPr>
                <w:rFonts w:ascii="Calibri" w:hAnsi="Calibri"/>
                <w:sz w:val="20"/>
              </w:rPr>
              <w:t>Add product to cart</w:t>
            </w:r>
          </w:p>
        </w:tc>
        <w:tc>
          <w:tcPr>
            <w:tcW w:type="dxa" w:w="2160"/>
          </w:tcPr>
          <w:p>
            <w:pPr>
              <w:spacing w:before="40" w:after="40"/>
            </w:pPr>
            <w:r/>
            <w:r>
              <w:rPr>
                <w:rFonts w:ascii="Calibri" w:hAnsi="Calibri"/>
                <w:sz w:val="20"/>
              </w:rPr>
              <w:t>Product added, cart count updated</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TC-10</w:t>
            </w:r>
          </w:p>
        </w:tc>
        <w:tc>
          <w:tcPr>
            <w:tcW w:type="dxa" w:w="2160"/>
            <w:shd w:fill="F5F5F5" w:val="clear"/>
          </w:tcPr>
          <w:p>
            <w:pPr>
              <w:spacing w:before="40" w:after="40"/>
            </w:pPr>
            <w:r/>
            <w:r>
              <w:rPr>
                <w:rFonts w:ascii="Calibri" w:hAnsi="Calibri"/>
                <w:sz w:val="20"/>
              </w:rPr>
              <w:t>Update cart quantity</w:t>
            </w:r>
          </w:p>
        </w:tc>
        <w:tc>
          <w:tcPr>
            <w:tcW w:type="dxa" w:w="2160"/>
            <w:shd w:fill="F5F5F5" w:val="clear"/>
          </w:tcPr>
          <w:p>
            <w:pPr>
              <w:spacing w:before="40" w:after="40"/>
            </w:pPr>
            <w:r/>
            <w:r>
              <w:rPr>
                <w:rFonts w:ascii="Calibri" w:hAnsi="Calibri"/>
                <w:sz w:val="20"/>
              </w:rPr>
              <w:t>Quantity updated, total recalculated</w:t>
            </w:r>
          </w:p>
        </w:tc>
        <w:tc>
          <w:tcPr>
            <w:tcW w:type="dxa" w:w="2160"/>
            <w:shd w:fill="F5F5F5" w:val="clear"/>
          </w:tcPr>
          <w:p>
            <w:pPr>
              <w:spacing w:before="40" w:after="40"/>
            </w:pPr>
            <w:r/>
            <w:r>
              <w:rPr>
                <w:rFonts w:ascii="Calibri" w:hAnsi="Calibri"/>
                <w:sz w:val="20"/>
              </w:rPr>
              <w:t>Pass</w:t>
            </w:r>
          </w:p>
        </w:tc>
      </w:tr>
      <w:tr>
        <w:tc>
          <w:tcPr>
            <w:tcW w:type="dxa" w:w="2160"/>
          </w:tcPr>
          <w:p>
            <w:pPr>
              <w:spacing w:before="40" w:after="40"/>
            </w:pPr>
            <w:r/>
            <w:r>
              <w:rPr>
                <w:rFonts w:ascii="Calibri" w:hAnsi="Calibri"/>
                <w:sz w:val="20"/>
              </w:rPr>
              <w:t>TC-11</w:t>
            </w:r>
          </w:p>
        </w:tc>
        <w:tc>
          <w:tcPr>
            <w:tcW w:type="dxa" w:w="2160"/>
          </w:tcPr>
          <w:p>
            <w:pPr>
              <w:spacing w:before="40" w:after="40"/>
            </w:pPr>
            <w:r/>
            <w:r>
              <w:rPr>
                <w:rFonts w:ascii="Calibri" w:hAnsi="Calibri"/>
                <w:sz w:val="20"/>
              </w:rPr>
              <w:t>Remove item from cart</w:t>
            </w:r>
          </w:p>
        </w:tc>
        <w:tc>
          <w:tcPr>
            <w:tcW w:type="dxa" w:w="2160"/>
          </w:tcPr>
          <w:p>
            <w:pPr>
              <w:spacing w:before="40" w:after="40"/>
            </w:pPr>
            <w:r/>
            <w:r>
              <w:rPr>
                <w:rFonts w:ascii="Calibri" w:hAnsi="Calibri"/>
                <w:sz w:val="20"/>
              </w:rPr>
              <w:t>Item removed, totals updated</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TC-12</w:t>
            </w:r>
          </w:p>
        </w:tc>
        <w:tc>
          <w:tcPr>
            <w:tcW w:type="dxa" w:w="2160"/>
            <w:shd w:fill="F5F5F5" w:val="clear"/>
          </w:tcPr>
          <w:p>
            <w:pPr>
              <w:spacing w:before="40" w:after="40"/>
            </w:pPr>
            <w:r/>
            <w:r>
              <w:rPr>
                <w:rFonts w:ascii="Calibri" w:hAnsi="Calibri"/>
                <w:sz w:val="20"/>
              </w:rPr>
              <w:t>Checkout with valid address</w:t>
            </w:r>
          </w:p>
        </w:tc>
        <w:tc>
          <w:tcPr>
            <w:tcW w:type="dxa" w:w="2160"/>
            <w:shd w:fill="F5F5F5" w:val="clear"/>
          </w:tcPr>
          <w:p>
            <w:pPr>
              <w:spacing w:before="40" w:after="40"/>
            </w:pPr>
            <w:r/>
            <w:r>
              <w:rPr>
                <w:rFonts w:ascii="Calibri" w:hAnsi="Calibri"/>
                <w:sz w:val="20"/>
              </w:rPr>
              <w:t>Order created, cart cleared</w:t>
            </w:r>
          </w:p>
        </w:tc>
        <w:tc>
          <w:tcPr>
            <w:tcW w:type="dxa" w:w="2160"/>
            <w:shd w:fill="F5F5F5" w:val="clear"/>
          </w:tcPr>
          <w:p>
            <w:pPr>
              <w:spacing w:before="40" w:after="40"/>
            </w:pPr>
            <w:r/>
            <w:r>
              <w:rPr>
                <w:rFonts w:ascii="Calibri" w:hAnsi="Calibri"/>
                <w:sz w:val="20"/>
              </w:rPr>
              <w:t>Pass</w:t>
            </w:r>
          </w:p>
        </w:tc>
      </w:tr>
      <w:tr>
        <w:tc>
          <w:tcPr>
            <w:tcW w:type="dxa" w:w="2160"/>
          </w:tcPr>
          <w:p>
            <w:pPr>
              <w:spacing w:before="40" w:after="40"/>
            </w:pPr>
            <w:r/>
            <w:r>
              <w:rPr>
                <w:rFonts w:ascii="Calibri" w:hAnsi="Calibri"/>
                <w:sz w:val="20"/>
              </w:rPr>
              <w:t>TC-13</w:t>
            </w:r>
          </w:p>
        </w:tc>
        <w:tc>
          <w:tcPr>
            <w:tcW w:type="dxa" w:w="2160"/>
          </w:tcPr>
          <w:p>
            <w:pPr>
              <w:spacing w:before="40" w:after="40"/>
            </w:pPr>
            <w:r/>
            <w:r>
              <w:rPr>
                <w:rFonts w:ascii="Calibri" w:hAnsi="Calibri"/>
                <w:sz w:val="20"/>
              </w:rPr>
              <w:t>Cancel a pending order</w:t>
            </w:r>
          </w:p>
        </w:tc>
        <w:tc>
          <w:tcPr>
            <w:tcW w:type="dxa" w:w="2160"/>
          </w:tcPr>
          <w:p>
            <w:pPr>
              <w:spacing w:before="40" w:after="40"/>
            </w:pPr>
            <w:r/>
            <w:r>
              <w:rPr>
                <w:rFonts w:ascii="Calibri" w:hAnsi="Calibri"/>
                <w:sz w:val="20"/>
              </w:rPr>
              <w:t>Order status changed to Cancelled</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TC-14</w:t>
            </w:r>
          </w:p>
        </w:tc>
        <w:tc>
          <w:tcPr>
            <w:tcW w:type="dxa" w:w="2160"/>
            <w:shd w:fill="F5F5F5" w:val="clear"/>
          </w:tcPr>
          <w:p>
            <w:pPr>
              <w:spacing w:before="40" w:after="40"/>
            </w:pPr>
            <w:r/>
            <w:r>
              <w:rPr>
                <w:rFonts w:ascii="Calibri" w:hAnsi="Calibri"/>
                <w:sz w:val="20"/>
              </w:rPr>
              <w:t>Submit product review</w:t>
            </w:r>
          </w:p>
        </w:tc>
        <w:tc>
          <w:tcPr>
            <w:tcW w:type="dxa" w:w="2160"/>
            <w:shd w:fill="F5F5F5" w:val="clear"/>
          </w:tcPr>
          <w:p>
            <w:pPr>
              <w:spacing w:before="40" w:after="40"/>
            </w:pPr>
            <w:r/>
            <w:r>
              <w:rPr>
                <w:rFonts w:ascii="Calibri" w:hAnsi="Calibri"/>
                <w:sz w:val="20"/>
              </w:rPr>
              <w:t>Review added, rating recalculated</w:t>
            </w:r>
          </w:p>
        </w:tc>
        <w:tc>
          <w:tcPr>
            <w:tcW w:type="dxa" w:w="2160"/>
            <w:shd w:fill="F5F5F5" w:val="clear"/>
          </w:tcPr>
          <w:p>
            <w:pPr>
              <w:spacing w:before="40" w:after="40"/>
            </w:pPr>
            <w:r/>
            <w:r>
              <w:rPr>
                <w:rFonts w:ascii="Calibri" w:hAnsi="Calibri"/>
                <w:sz w:val="20"/>
              </w:rPr>
              <w:t>Pass</w:t>
            </w:r>
          </w:p>
        </w:tc>
      </w:tr>
      <w:tr>
        <w:tc>
          <w:tcPr>
            <w:tcW w:type="dxa" w:w="2160"/>
          </w:tcPr>
          <w:p>
            <w:pPr>
              <w:spacing w:before="40" w:after="40"/>
            </w:pPr>
            <w:r/>
            <w:r>
              <w:rPr>
                <w:rFonts w:ascii="Calibri" w:hAnsi="Calibri"/>
                <w:sz w:val="20"/>
              </w:rPr>
              <w:t>TC-15</w:t>
            </w:r>
          </w:p>
        </w:tc>
        <w:tc>
          <w:tcPr>
            <w:tcW w:type="dxa" w:w="2160"/>
          </w:tcPr>
          <w:p>
            <w:pPr>
              <w:spacing w:before="40" w:after="40"/>
            </w:pPr>
            <w:r/>
            <w:r>
              <w:rPr>
                <w:rFonts w:ascii="Calibri" w:hAnsi="Calibri"/>
                <w:sz w:val="20"/>
              </w:rPr>
              <w:t>View order history</w:t>
            </w:r>
          </w:p>
        </w:tc>
        <w:tc>
          <w:tcPr>
            <w:tcW w:type="dxa" w:w="2160"/>
          </w:tcPr>
          <w:p>
            <w:pPr>
              <w:spacing w:before="40" w:after="40"/>
            </w:pPr>
            <w:r/>
            <w:r>
              <w:rPr>
                <w:rFonts w:ascii="Calibri" w:hAnsi="Calibri"/>
                <w:sz w:val="20"/>
              </w:rPr>
              <w:t>Past orders displayed with details</w:t>
            </w:r>
          </w:p>
        </w:tc>
        <w:tc>
          <w:tcPr>
            <w:tcW w:type="dxa" w:w="2160"/>
          </w:tcPr>
          <w:p>
            <w:pPr>
              <w:spacing w:before="40" w:after="40"/>
            </w:pPr>
            <w:r/>
            <w:r>
              <w:rPr>
                <w:rFonts w:ascii="Calibri" w:hAnsi="Calibri"/>
                <w:sz w:val="20"/>
              </w:rPr>
              <w:t>Pass</w:t>
            </w:r>
          </w:p>
        </w:tc>
      </w:tr>
    </w:tbl>
    <w:p/>
    <w:p>
      <w:r>
        <w:rPr>
          <w:rFonts w:ascii="Calibri" w:hAnsi="Calibri"/>
          <w:b/>
          <w:sz w:val="22"/>
        </w:rPr>
        <w:t>Functional Test Cases — Admin Module: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160"/>
        <w:gridCol w:w="2160"/>
        <w:gridCol w:w="2160"/>
        <w:gridCol w:w="2160"/>
      </w:tblGrid>
      <w:tr>
        <w:tc>
          <w:tcPr>
            <w:tcW w:type="dxa" w:w="2160"/>
            <w:shd w:fill="1B5E20" w:val="clear"/>
          </w:tcPr>
          <w:p>
            <w:pPr>
              <w:spacing w:before="60" w:after="60"/>
            </w:pPr>
            <w:r/>
            <w:r>
              <w:rPr>
                <w:rFonts w:ascii="Calibri" w:hAnsi="Calibri"/>
                <w:b/>
                <w:color w:val="FFFFFF"/>
                <w:sz w:val="20"/>
              </w:rPr>
              <w:t>Test ID</w:t>
            </w:r>
          </w:p>
        </w:tc>
        <w:tc>
          <w:tcPr>
            <w:tcW w:type="dxa" w:w="2160"/>
            <w:shd w:fill="1B5E20" w:val="clear"/>
          </w:tcPr>
          <w:p>
            <w:pPr>
              <w:spacing w:before="60" w:after="60"/>
            </w:pPr>
            <w:r/>
            <w:r>
              <w:rPr>
                <w:rFonts w:ascii="Calibri" w:hAnsi="Calibri"/>
                <w:b/>
                <w:color w:val="FFFFFF"/>
                <w:sz w:val="20"/>
              </w:rPr>
              <w:t>Test Case</w:t>
            </w:r>
          </w:p>
        </w:tc>
        <w:tc>
          <w:tcPr>
            <w:tcW w:type="dxa" w:w="2160"/>
            <w:shd w:fill="1B5E20" w:val="clear"/>
          </w:tcPr>
          <w:p>
            <w:pPr>
              <w:spacing w:before="60" w:after="60"/>
            </w:pPr>
            <w:r/>
            <w:r>
              <w:rPr>
                <w:rFonts w:ascii="Calibri" w:hAnsi="Calibri"/>
                <w:b/>
                <w:color w:val="FFFFFF"/>
                <w:sz w:val="20"/>
              </w:rPr>
              <w:t>Expected Result</w:t>
            </w:r>
          </w:p>
        </w:tc>
        <w:tc>
          <w:tcPr>
            <w:tcW w:type="dxa" w:w="2160"/>
            <w:shd w:fill="1B5E20" w:val="clear"/>
          </w:tcPr>
          <w:p>
            <w:pPr>
              <w:spacing w:before="60" w:after="60"/>
            </w:pPr>
            <w:r/>
            <w:r>
              <w:rPr>
                <w:rFonts w:ascii="Calibri" w:hAnsi="Calibri"/>
                <w:b/>
                <w:color w:val="FFFFFF"/>
                <w:sz w:val="20"/>
              </w:rPr>
              <w:t>Status</w:t>
            </w:r>
          </w:p>
        </w:tc>
      </w:tr>
      <w:tr>
        <w:tc>
          <w:tcPr>
            <w:tcW w:type="dxa" w:w="2160"/>
          </w:tcPr>
          <w:p>
            <w:pPr>
              <w:spacing w:before="40" w:after="40"/>
            </w:pPr>
            <w:r/>
            <w:r>
              <w:rPr>
                <w:rFonts w:ascii="Calibri" w:hAnsi="Calibri"/>
                <w:sz w:val="20"/>
              </w:rPr>
              <w:t>TC-A01</w:t>
            </w:r>
          </w:p>
        </w:tc>
        <w:tc>
          <w:tcPr>
            <w:tcW w:type="dxa" w:w="2160"/>
          </w:tcPr>
          <w:p>
            <w:pPr>
              <w:spacing w:before="40" w:after="40"/>
            </w:pPr>
            <w:r/>
            <w:r>
              <w:rPr>
                <w:rFonts w:ascii="Calibri" w:hAnsi="Calibri"/>
                <w:sz w:val="20"/>
              </w:rPr>
              <w:t>Access admin dashboard</w:t>
            </w:r>
          </w:p>
        </w:tc>
        <w:tc>
          <w:tcPr>
            <w:tcW w:type="dxa" w:w="2160"/>
          </w:tcPr>
          <w:p>
            <w:pPr>
              <w:spacing w:before="40" w:after="40"/>
            </w:pPr>
            <w:r/>
            <w:r>
              <w:rPr>
                <w:rFonts w:ascii="Calibri" w:hAnsi="Calibri"/>
                <w:sz w:val="20"/>
              </w:rPr>
              <w:t>Analytics displayed (users, products, orders, revenue)</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TC-A02</w:t>
            </w:r>
          </w:p>
        </w:tc>
        <w:tc>
          <w:tcPr>
            <w:tcW w:type="dxa" w:w="2160"/>
            <w:shd w:fill="F5F5F5" w:val="clear"/>
          </w:tcPr>
          <w:p>
            <w:pPr>
              <w:spacing w:before="40" w:after="40"/>
            </w:pPr>
            <w:r/>
            <w:r>
              <w:rPr>
                <w:rFonts w:ascii="Calibri" w:hAnsi="Calibri"/>
                <w:sz w:val="20"/>
              </w:rPr>
              <w:t>Add new product</w:t>
            </w:r>
          </w:p>
        </w:tc>
        <w:tc>
          <w:tcPr>
            <w:tcW w:type="dxa" w:w="2160"/>
            <w:shd w:fill="F5F5F5" w:val="clear"/>
          </w:tcPr>
          <w:p>
            <w:pPr>
              <w:spacing w:before="40" w:after="40"/>
            </w:pPr>
            <w:r/>
            <w:r>
              <w:rPr>
                <w:rFonts w:ascii="Calibri" w:hAnsi="Calibri"/>
                <w:sz w:val="20"/>
              </w:rPr>
              <w:t>Product created and visible in catalog</w:t>
            </w:r>
          </w:p>
        </w:tc>
        <w:tc>
          <w:tcPr>
            <w:tcW w:type="dxa" w:w="2160"/>
            <w:shd w:fill="F5F5F5" w:val="clear"/>
          </w:tcPr>
          <w:p>
            <w:pPr>
              <w:spacing w:before="40" w:after="40"/>
            </w:pPr>
            <w:r/>
            <w:r>
              <w:rPr>
                <w:rFonts w:ascii="Calibri" w:hAnsi="Calibri"/>
                <w:sz w:val="20"/>
              </w:rPr>
              <w:t>Pass</w:t>
            </w:r>
          </w:p>
        </w:tc>
      </w:tr>
      <w:tr>
        <w:tc>
          <w:tcPr>
            <w:tcW w:type="dxa" w:w="2160"/>
          </w:tcPr>
          <w:p>
            <w:pPr>
              <w:spacing w:before="40" w:after="40"/>
            </w:pPr>
            <w:r/>
            <w:r>
              <w:rPr>
                <w:rFonts w:ascii="Calibri" w:hAnsi="Calibri"/>
                <w:sz w:val="20"/>
              </w:rPr>
              <w:t>TC-A03</w:t>
            </w:r>
          </w:p>
        </w:tc>
        <w:tc>
          <w:tcPr>
            <w:tcW w:type="dxa" w:w="2160"/>
          </w:tcPr>
          <w:p>
            <w:pPr>
              <w:spacing w:before="40" w:after="40"/>
            </w:pPr>
            <w:r/>
            <w:r>
              <w:rPr>
                <w:rFonts w:ascii="Calibri" w:hAnsi="Calibri"/>
                <w:sz w:val="20"/>
              </w:rPr>
              <w:t>Edit existing product</w:t>
            </w:r>
          </w:p>
        </w:tc>
        <w:tc>
          <w:tcPr>
            <w:tcW w:type="dxa" w:w="2160"/>
          </w:tcPr>
          <w:p>
            <w:pPr>
              <w:spacing w:before="40" w:after="40"/>
            </w:pPr>
            <w:r/>
            <w:r>
              <w:rPr>
                <w:rFonts w:ascii="Calibri" w:hAnsi="Calibri"/>
                <w:sz w:val="20"/>
              </w:rPr>
              <w:t>Product details updated</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TC-A04</w:t>
            </w:r>
          </w:p>
        </w:tc>
        <w:tc>
          <w:tcPr>
            <w:tcW w:type="dxa" w:w="2160"/>
            <w:shd w:fill="F5F5F5" w:val="clear"/>
          </w:tcPr>
          <w:p>
            <w:pPr>
              <w:spacing w:before="40" w:after="40"/>
            </w:pPr>
            <w:r/>
            <w:r>
              <w:rPr>
                <w:rFonts w:ascii="Calibri" w:hAnsi="Calibri"/>
                <w:sz w:val="20"/>
              </w:rPr>
              <w:t>Delete a product</w:t>
            </w:r>
          </w:p>
        </w:tc>
        <w:tc>
          <w:tcPr>
            <w:tcW w:type="dxa" w:w="2160"/>
            <w:shd w:fill="F5F5F5" w:val="clear"/>
          </w:tcPr>
          <w:p>
            <w:pPr>
              <w:spacing w:before="40" w:after="40"/>
            </w:pPr>
            <w:r/>
            <w:r>
              <w:rPr>
                <w:rFonts w:ascii="Calibri" w:hAnsi="Calibri"/>
                <w:sz w:val="20"/>
              </w:rPr>
              <w:t>Product removed from catalog</w:t>
            </w:r>
          </w:p>
        </w:tc>
        <w:tc>
          <w:tcPr>
            <w:tcW w:type="dxa" w:w="2160"/>
            <w:shd w:fill="F5F5F5" w:val="clear"/>
          </w:tcPr>
          <w:p>
            <w:pPr>
              <w:spacing w:before="40" w:after="40"/>
            </w:pPr>
            <w:r/>
            <w:r>
              <w:rPr>
                <w:rFonts w:ascii="Calibri" w:hAnsi="Calibri"/>
                <w:sz w:val="20"/>
              </w:rPr>
              <w:t>Pass</w:t>
            </w:r>
          </w:p>
        </w:tc>
      </w:tr>
      <w:tr>
        <w:tc>
          <w:tcPr>
            <w:tcW w:type="dxa" w:w="2160"/>
          </w:tcPr>
          <w:p>
            <w:pPr>
              <w:spacing w:before="40" w:after="40"/>
            </w:pPr>
            <w:r/>
            <w:r>
              <w:rPr>
                <w:rFonts w:ascii="Calibri" w:hAnsi="Calibri"/>
                <w:sz w:val="20"/>
              </w:rPr>
              <w:t>TC-A05</w:t>
            </w:r>
          </w:p>
        </w:tc>
        <w:tc>
          <w:tcPr>
            <w:tcW w:type="dxa" w:w="2160"/>
          </w:tcPr>
          <w:p>
            <w:pPr>
              <w:spacing w:before="40" w:after="40"/>
            </w:pPr>
            <w:r/>
            <w:r>
              <w:rPr>
                <w:rFonts w:ascii="Calibri" w:hAnsi="Calibri"/>
                <w:sz w:val="20"/>
              </w:rPr>
              <w:t>Create new category</w:t>
            </w:r>
          </w:p>
        </w:tc>
        <w:tc>
          <w:tcPr>
            <w:tcW w:type="dxa" w:w="2160"/>
          </w:tcPr>
          <w:p>
            <w:pPr>
              <w:spacing w:before="40" w:after="40"/>
            </w:pPr>
            <w:r/>
            <w:r>
              <w:rPr>
                <w:rFonts w:ascii="Calibri" w:hAnsi="Calibri"/>
                <w:sz w:val="20"/>
              </w:rPr>
              <w:t>Category added to system</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TC-A06</w:t>
            </w:r>
          </w:p>
        </w:tc>
        <w:tc>
          <w:tcPr>
            <w:tcW w:type="dxa" w:w="2160"/>
            <w:shd w:fill="F5F5F5" w:val="clear"/>
          </w:tcPr>
          <w:p>
            <w:pPr>
              <w:spacing w:before="40" w:after="40"/>
            </w:pPr>
            <w:r/>
            <w:r>
              <w:rPr>
                <w:rFonts w:ascii="Calibri" w:hAnsi="Calibri"/>
                <w:sz w:val="20"/>
              </w:rPr>
              <w:t>Update order status</w:t>
            </w:r>
          </w:p>
        </w:tc>
        <w:tc>
          <w:tcPr>
            <w:tcW w:type="dxa" w:w="2160"/>
            <w:shd w:fill="F5F5F5" w:val="clear"/>
          </w:tcPr>
          <w:p>
            <w:pPr>
              <w:spacing w:before="40" w:after="40"/>
            </w:pPr>
            <w:r/>
            <w:r>
              <w:rPr>
                <w:rFonts w:ascii="Calibri" w:hAnsi="Calibri"/>
                <w:sz w:val="20"/>
              </w:rPr>
              <w:t>Order status changed successfully</w:t>
            </w:r>
          </w:p>
        </w:tc>
        <w:tc>
          <w:tcPr>
            <w:tcW w:type="dxa" w:w="2160"/>
            <w:shd w:fill="F5F5F5" w:val="clear"/>
          </w:tcPr>
          <w:p>
            <w:pPr>
              <w:spacing w:before="40" w:after="40"/>
            </w:pPr>
            <w:r/>
            <w:r>
              <w:rPr>
                <w:rFonts w:ascii="Calibri" w:hAnsi="Calibri"/>
                <w:sz w:val="20"/>
              </w:rPr>
              <w:t>Pass</w:t>
            </w:r>
          </w:p>
        </w:tc>
      </w:tr>
      <w:tr>
        <w:tc>
          <w:tcPr>
            <w:tcW w:type="dxa" w:w="2160"/>
          </w:tcPr>
          <w:p>
            <w:pPr>
              <w:spacing w:before="40" w:after="40"/>
            </w:pPr>
            <w:r/>
            <w:r>
              <w:rPr>
                <w:rFonts w:ascii="Calibri" w:hAnsi="Calibri"/>
                <w:sz w:val="20"/>
              </w:rPr>
              <w:t>TC-A07</w:t>
            </w:r>
          </w:p>
        </w:tc>
        <w:tc>
          <w:tcPr>
            <w:tcW w:type="dxa" w:w="2160"/>
          </w:tcPr>
          <w:p>
            <w:pPr>
              <w:spacing w:before="40" w:after="40"/>
            </w:pPr>
            <w:r/>
            <w:r>
              <w:rPr>
                <w:rFonts w:ascii="Calibri" w:hAnsi="Calibri"/>
                <w:sz w:val="20"/>
              </w:rPr>
              <w:t>View all users</w:t>
            </w:r>
          </w:p>
        </w:tc>
        <w:tc>
          <w:tcPr>
            <w:tcW w:type="dxa" w:w="2160"/>
          </w:tcPr>
          <w:p>
            <w:pPr>
              <w:spacing w:before="40" w:after="40"/>
            </w:pPr>
            <w:r/>
            <w:r>
              <w:rPr>
                <w:rFonts w:ascii="Calibri" w:hAnsi="Calibri"/>
                <w:sz w:val="20"/>
              </w:rPr>
              <w:t>User list displayed</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TC-A08</w:t>
            </w:r>
          </w:p>
        </w:tc>
        <w:tc>
          <w:tcPr>
            <w:tcW w:type="dxa" w:w="2160"/>
            <w:shd w:fill="F5F5F5" w:val="clear"/>
          </w:tcPr>
          <w:p>
            <w:pPr>
              <w:spacing w:before="40" w:after="40"/>
            </w:pPr>
            <w:r/>
            <w:r>
              <w:rPr>
                <w:rFonts w:ascii="Calibri" w:hAnsi="Calibri"/>
                <w:sz w:val="20"/>
              </w:rPr>
              <w:t>Delete a user</w:t>
            </w:r>
          </w:p>
        </w:tc>
        <w:tc>
          <w:tcPr>
            <w:tcW w:type="dxa" w:w="2160"/>
            <w:shd w:fill="F5F5F5" w:val="clear"/>
          </w:tcPr>
          <w:p>
            <w:pPr>
              <w:spacing w:before="40" w:after="40"/>
            </w:pPr>
            <w:r/>
            <w:r>
              <w:rPr>
                <w:rFonts w:ascii="Calibri" w:hAnsi="Calibri"/>
                <w:sz w:val="20"/>
              </w:rPr>
              <w:t>User account removed</w:t>
            </w:r>
          </w:p>
        </w:tc>
        <w:tc>
          <w:tcPr>
            <w:tcW w:type="dxa" w:w="2160"/>
            <w:shd w:fill="F5F5F5" w:val="clear"/>
          </w:tcPr>
          <w:p>
            <w:pPr>
              <w:spacing w:before="40" w:after="40"/>
            </w:pPr>
            <w:r/>
            <w:r>
              <w:rPr>
                <w:rFonts w:ascii="Calibri" w:hAnsi="Calibri"/>
                <w:sz w:val="20"/>
              </w:rPr>
              <w:t>Pass</w:t>
            </w:r>
          </w:p>
        </w:tc>
      </w:tr>
    </w:tbl>
    <w:p/>
    <w:p>
      <w:r>
        <w:rPr>
          <w:rFonts w:ascii="Calibri" w:hAnsi="Calibri"/>
          <w:b/>
          <w:sz w:val="22"/>
        </w:rPr>
        <w:t>Performance Benchmarks: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160"/>
        <w:gridCol w:w="2160"/>
        <w:gridCol w:w="2160"/>
        <w:gridCol w:w="2160"/>
      </w:tblGrid>
      <w:tr>
        <w:tc>
          <w:tcPr>
            <w:tcW w:type="dxa" w:w="2160"/>
            <w:shd w:fill="1B5E20" w:val="clear"/>
          </w:tcPr>
          <w:p>
            <w:pPr>
              <w:spacing w:before="60" w:after="60"/>
            </w:pPr>
            <w:r/>
            <w:r>
              <w:rPr>
                <w:rFonts w:ascii="Calibri" w:hAnsi="Calibri"/>
                <w:b/>
                <w:color w:val="FFFFFF"/>
                <w:sz w:val="20"/>
              </w:rPr>
              <w:t>Metric</w:t>
            </w:r>
          </w:p>
        </w:tc>
        <w:tc>
          <w:tcPr>
            <w:tcW w:type="dxa" w:w="2160"/>
            <w:shd w:fill="1B5E20" w:val="clear"/>
          </w:tcPr>
          <w:p>
            <w:pPr>
              <w:spacing w:before="60" w:after="60"/>
            </w:pPr>
            <w:r/>
            <w:r>
              <w:rPr>
                <w:rFonts w:ascii="Calibri" w:hAnsi="Calibri"/>
                <w:b/>
                <w:color w:val="FFFFFF"/>
                <w:sz w:val="20"/>
              </w:rPr>
              <w:t>Target</w:t>
            </w:r>
          </w:p>
        </w:tc>
        <w:tc>
          <w:tcPr>
            <w:tcW w:type="dxa" w:w="2160"/>
            <w:shd w:fill="1B5E20" w:val="clear"/>
          </w:tcPr>
          <w:p>
            <w:pPr>
              <w:spacing w:before="60" w:after="60"/>
            </w:pPr>
            <w:r/>
            <w:r>
              <w:rPr>
                <w:rFonts w:ascii="Calibri" w:hAnsi="Calibri"/>
                <w:b/>
                <w:color w:val="FFFFFF"/>
                <w:sz w:val="20"/>
              </w:rPr>
              <w:t>Actual</w:t>
            </w:r>
          </w:p>
        </w:tc>
        <w:tc>
          <w:tcPr>
            <w:tcW w:type="dxa" w:w="2160"/>
            <w:shd w:fill="1B5E20" w:val="clear"/>
          </w:tcPr>
          <w:p>
            <w:pPr>
              <w:spacing w:before="60" w:after="60"/>
            </w:pPr>
            <w:r/>
            <w:r>
              <w:rPr>
                <w:rFonts w:ascii="Calibri" w:hAnsi="Calibri"/>
                <w:b/>
                <w:color w:val="FFFFFF"/>
                <w:sz w:val="20"/>
              </w:rPr>
              <w:t>Status</w:t>
            </w:r>
          </w:p>
        </w:tc>
      </w:tr>
      <w:tr>
        <w:tc>
          <w:tcPr>
            <w:tcW w:type="dxa" w:w="2160"/>
          </w:tcPr>
          <w:p>
            <w:pPr>
              <w:spacing w:before="40" w:after="40"/>
            </w:pPr>
            <w:r/>
            <w:r>
              <w:rPr>
                <w:rFonts w:ascii="Calibri" w:hAnsi="Calibri"/>
                <w:sz w:val="20"/>
              </w:rPr>
              <w:t>Page Load Time (Home)</w:t>
            </w:r>
          </w:p>
        </w:tc>
        <w:tc>
          <w:tcPr>
            <w:tcW w:type="dxa" w:w="2160"/>
          </w:tcPr>
          <w:p>
            <w:pPr>
              <w:spacing w:before="40" w:after="40"/>
            </w:pPr>
            <w:r/>
            <w:r>
              <w:rPr>
                <w:rFonts w:ascii="Calibri" w:hAnsi="Calibri"/>
                <w:sz w:val="20"/>
              </w:rPr>
              <w:t>&lt; 3 seconds</w:t>
            </w:r>
          </w:p>
        </w:tc>
        <w:tc>
          <w:tcPr>
            <w:tcW w:type="dxa" w:w="2160"/>
          </w:tcPr>
          <w:p>
            <w:pPr>
              <w:spacing w:before="40" w:after="40"/>
            </w:pPr>
            <w:r/>
            <w:r>
              <w:rPr>
                <w:rFonts w:ascii="Calibri" w:hAnsi="Calibri"/>
                <w:sz w:val="20"/>
              </w:rPr>
              <w:t>~1.5 seconds</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API Response Time (GET /products)</w:t>
            </w:r>
          </w:p>
        </w:tc>
        <w:tc>
          <w:tcPr>
            <w:tcW w:type="dxa" w:w="2160"/>
            <w:shd w:fill="F5F5F5" w:val="clear"/>
          </w:tcPr>
          <w:p>
            <w:pPr>
              <w:spacing w:before="40" w:after="40"/>
            </w:pPr>
            <w:r/>
            <w:r>
              <w:rPr>
                <w:rFonts w:ascii="Calibri" w:hAnsi="Calibri"/>
                <w:sz w:val="20"/>
              </w:rPr>
              <w:t>&lt; 500ms</w:t>
            </w:r>
          </w:p>
        </w:tc>
        <w:tc>
          <w:tcPr>
            <w:tcW w:type="dxa" w:w="2160"/>
            <w:shd w:fill="F5F5F5" w:val="clear"/>
          </w:tcPr>
          <w:p>
            <w:pPr>
              <w:spacing w:before="40" w:after="40"/>
            </w:pPr>
            <w:r/>
            <w:r>
              <w:rPr>
                <w:rFonts w:ascii="Calibri" w:hAnsi="Calibri"/>
                <w:sz w:val="20"/>
              </w:rPr>
              <w:t>~150ms</w:t>
            </w:r>
          </w:p>
        </w:tc>
        <w:tc>
          <w:tcPr>
            <w:tcW w:type="dxa" w:w="2160"/>
            <w:shd w:fill="F5F5F5" w:val="clear"/>
          </w:tcPr>
          <w:p>
            <w:pPr>
              <w:spacing w:before="40" w:after="40"/>
            </w:pPr>
            <w:r/>
            <w:r>
              <w:rPr>
                <w:rFonts w:ascii="Calibri" w:hAnsi="Calibri"/>
                <w:sz w:val="20"/>
              </w:rPr>
              <w:t>Pass</w:t>
            </w:r>
          </w:p>
        </w:tc>
      </w:tr>
      <w:tr>
        <w:tc>
          <w:tcPr>
            <w:tcW w:type="dxa" w:w="2160"/>
          </w:tcPr>
          <w:p>
            <w:pPr>
              <w:spacing w:before="40" w:after="40"/>
            </w:pPr>
            <w:r/>
            <w:r>
              <w:rPr>
                <w:rFonts w:ascii="Calibri" w:hAnsi="Calibri"/>
                <w:sz w:val="20"/>
              </w:rPr>
              <w:t>API Response Time (POST /auth/login)</w:t>
            </w:r>
          </w:p>
        </w:tc>
        <w:tc>
          <w:tcPr>
            <w:tcW w:type="dxa" w:w="2160"/>
          </w:tcPr>
          <w:p>
            <w:pPr>
              <w:spacing w:before="40" w:after="40"/>
            </w:pPr>
            <w:r/>
            <w:r>
              <w:rPr>
                <w:rFonts w:ascii="Calibri" w:hAnsi="Calibri"/>
                <w:sz w:val="20"/>
              </w:rPr>
              <w:t>&lt; 1 second</w:t>
            </w:r>
          </w:p>
        </w:tc>
        <w:tc>
          <w:tcPr>
            <w:tcW w:type="dxa" w:w="2160"/>
          </w:tcPr>
          <w:p>
            <w:pPr>
              <w:spacing w:before="40" w:after="40"/>
            </w:pPr>
            <w:r/>
            <w:r>
              <w:rPr>
                <w:rFonts w:ascii="Calibri" w:hAnsi="Calibri"/>
                <w:sz w:val="20"/>
              </w:rPr>
              <w:t>~300ms</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Database Seed (20 products)</w:t>
            </w:r>
          </w:p>
        </w:tc>
        <w:tc>
          <w:tcPr>
            <w:tcW w:type="dxa" w:w="2160"/>
            <w:shd w:fill="F5F5F5" w:val="clear"/>
          </w:tcPr>
          <w:p>
            <w:pPr>
              <w:spacing w:before="40" w:after="40"/>
            </w:pPr>
            <w:r/>
            <w:r>
              <w:rPr>
                <w:rFonts w:ascii="Calibri" w:hAnsi="Calibri"/>
                <w:sz w:val="20"/>
              </w:rPr>
              <w:t>&lt; 5 seconds</w:t>
            </w:r>
          </w:p>
        </w:tc>
        <w:tc>
          <w:tcPr>
            <w:tcW w:type="dxa" w:w="2160"/>
            <w:shd w:fill="F5F5F5" w:val="clear"/>
          </w:tcPr>
          <w:p>
            <w:pPr>
              <w:spacing w:before="40" w:after="40"/>
            </w:pPr>
            <w:r/>
            <w:r>
              <w:rPr>
                <w:rFonts w:ascii="Calibri" w:hAnsi="Calibri"/>
                <w:sz w:val="20"/>
              </w:rPr>
              <w:t>~2 seconds</w:t>
            </w:r>
          </w:p>
        </w:tc>
        <w:tc>
          <w:tcPr>
            <w:tcW w:type="dxa" w:w="2160"/>
            <w:shd w:fill="F5F5F5" w:val="clear"/>
          </w:tcPr>
          <w:p>
            <w:pPr>
              <w:spacing w:before="40" w:after="40"/>
            </w:pPr>
            <w:r/>
            <w:r>
              <w:rPr>
                <w:rFonts w:ascii="Calibri" w:hAnsi="Calibri"/>
                <w:sz w:val="20"/>
              </w:rPr>
              <w:t>Pass</w:t>
            </w:r>
          </w:p>
        </w:tc>
      </w:tr>
      <w:tr>
        <w:tc>
          <w:tcPr>
            <w:tcW w:type="dxa" w:w="2160"/>
          </w:tcPr>
          <w:p>
            <w:pPr>
              <w:spacing w:before="40" w:after="40"/>
            </w:pPr>
            <w:r/>
            <w:r>
              <w:rPr>
                <w:rFonts w:ascii="Calibri" w:hAnsi="Calibri"/>
                <w:sz w:val="20"/>
              </w:rPr>
              <w:t>Concurrent Users Supported</w:t>
            </w:r>
          </w:p>
        </w:tc>
        <w:tc>
          <w:tcPr>
            <w:tcW w:type="dxa" w:w="2160"/>
          </w:tcPr>
          <w:p>
            <w:pPr>
              <w:spacing w:before="40" w:after="40"/>
            </w:pPr>
            <w:r/>
            <w:r>
              <w:rPr>
                <w:rFonts w:ascii="Calibri" w:hAnsi="Calibri"/>
                <w:sz w:val="20"/>
              </w:rPr>
              <w:t>50+</w:t>
            </w:r>
          </w:p>
        </w:tc>
        <w:tc>
          <w:tcPr>
            <w:tcW w:type="dxa" w:w="2160"/>
          </w:tcPr>
          <w:p>
            <w:pPr>
              <w:spacing w:before="40" w:after="40"/>
            </w:pPr>
            <w:r/>
            <w:r>
              <w:rPr>
                <w:rFonts w:ascii="Calibri" w:hAnsi="Calibri"/>
                <w:sz w:val="20"/>
              </w:rPr>
              <w:t>50+ (local)</w:t>
            </w:r>
          </w:p>
        </w:tc>
        <w:tc>
          <w:tcPr>
            <w:tcW w:type="dxa" w:w="2160"/>
          </w:tcPr>
          <w:p>
            <w:pPr>
              <w:spacing w:before="40" w:after="40"/>
            </w:pPr>
            <w:r/>
            <w:r>
              <w:rPr>
                <w:rFonts w:ascii="Calibri" w:hAnsi="Calibri"/>
                <w:sz w:val="20"/>
              </w:rPr>
              <w:t>Pass</w:t>
            </w:r>
          </w:p>
        </w:tc>
      </w:tr>
      <w:tr>
        <w:tc>
          <w:tcPr>
            <w:tcW w:type="dxa" w:w="2160"/>
            <w:shd w:fill="F5F5F5" w:val="clear"/>
          </w:tcPr>
          <w:p>
            <w:pPr>
              <w:spacing w:before="40" w:after="40"/>
            </w:pPr>
            <w:r/>
            <w:r>
              <w:rPr>
                <w:rFonts w:ascii="Calibri" w:hAnsi="Calibri"/>
                <w:sz w:val="20"/>
              </w:rPr>
              <w:t>Frontend Build Time (Vite)</w:t>
            </w:r>
          </w:p>
        </w:tc>
        <w:tc>
          <w:tcPr>
            <w:tcW w:type="dxa" w:w="2160"/>
            <w:shd w:fill="F5F5F5" w:val="clear"/>
          </w:tcPr>
          <w:p>
            <w:pPr>
              <w:spacing w:before="40" w:after="40"/>
            </w:pPr>
            <w:r/>
            <w:r>
              <w:rPr>
                <w:rFonts w:ascii="Calibri" w:hAnsi="Calibri"/>
                <w:sz w:val="20"/>
              </w:rPr>
              <w:t>&lt; 30 seconds</w:t>
            </w:r>
          </w:p>
        </w:tc>
        <w:tc>
          <w:tcPr>
            <w:tcW w:type="dxa" w:w="2160"/>
            <w:shd w:fill="F5F5F5" w:val="clear"/>
          </w:tcPr>
          <w:p>
            <w:pPr>
              <w:spacing w:before="40" w:after="40"/>
            </w:pPr>
            <w:r/>
            <w:r>
              <w:rPr>
                <w:rFonts w:ascii="Calibri" w:hAnsi="Calibri"/>
                <w:sz w:val="20"/>
              </w:rPr>
              <w:t>~10 seconds</w:t>
            </w:r>
          </w:p>
        </w:tc>
        <w:tc>
          <w:tcPr>
            <w:tcW w:type="dxa" w:w="2160"/>
            <w:shd w:fill="F5F5F5" w:val="clear"/>
          </w:tcPr>
          <w:p>
            <w:pPr>
              <w:spacing w:before="40" w:after="40"/>
            </w:pPr>
            <w:r/>
            <w:r>
              <w:rPr>
                <w:rFonts w:ascii="Calibri" w:hAnsi="Calibri"/>
                <w:sz w:val="20"/>
              </w:rPr>
              <w:t>Pass</w:t>
            </w:r>
          </w:p>
        </w:tc>
      </w:tr>
    </w:tbl>
    <w:p/>
    <w:p>
      <w:r>
        <w:rPr>
          <w:rFonts w:ascii="Calibri" w:hAnsi="Calibri"/>
          <w:b/>
          <w:sz w:val="22"/>
        </w:rPr>
        <w:t>Security Testing:</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fill="1B5E20" w:val="clear"/>
          </w:tcPr>
          <w:p>
            <w:pPr>
              <w:spacing w:before="60" w:after="60"/>
            </w:pPr>
            <w:r/>
            <w:r>
              <w:rPr>
                <w:rFonts w:ascii="Calibri" w:hAnsi="Calibri"/>
                <w:b/>
                <w:color w:val="FFFFFF"/>
                <w:sz w:val="20"/>
              </w:rPr>
              <w:t>Test</w:t>
            </w:r>
          </w:p>
        </w:tc>
        <w:tc>
          <w:tcPr>
            <w:tcW w:type="dxa" w:w="2880"/>
            <w:shd w:fill="1B5E20" w:val="clear"/>
          </w:tcPr>
          <w:p>
            <w:pPr>
              <w:spacing w:before="60" w:after="60"/>
            </w:pPr>
            <w:r/>
            <w:r>
              <w:rPr>
                <w:rFonts w:ascii="Calibri" w:hAnsi="Calibri"/>
                <w:b/>
                <w:color w:val="FFFFFF"/>
                <w:sz w:val="20"/>
              </w:rPr>
              <w:t>Description</w:t>
            </w:r>
          </w:p>
        </w:tc>
        <w:tc>
          <w:tcPr>
            <w:tcW w:type="dxa" w:w="2880"/>
            <w:shd w:fill="1B5E20" w:val="clear"/>
          </w:tcPr>
          <w:p>
            <w:pPr>
              <w:spacing w:before="60" w:after="60"/>
            </w:pPr>
            <w:r/>
            <w:r>
              <w:rPr>
                <w:rFonts w:ascii="Calibri" w:hAnsi="Calibri"/>
                <w:b/>
                <w:color w:val="FFFFFF"/>
                <w:sz w:val="20"/>
              </w:rPr>
              <w:t>Result</w:t>
            </w:r>
          </w:p>
        </w:tc>
      </w:tr>
      <w:tr>
        <w:tc>
          <w:tcPr>
            <w:tcW w:type="dxa" w:w="2880"/>
          </w:tcPr>
          <w:p>
            <w:pPr>
              <w:spacing w:before="40" w:after="40"/>
            </w:pPr>
            <w:r/>
            <w:r>
              <w:rPr>
                <w:rFonts w:ascii="Calibri" w:hAnsi="Calibri"/>
                <w:sz w:val="20"/>
              </w:rPr>
              <w:t>Password Hashing</w:t>
            </w:r>
          </w:p>
        </w:tc>
        <w:tc>
          <w:tcPr>
            <w:tcW w:type="dxa" w:w="2880"/>
          </w:tcPr>
          <w:p>
            <w:pPr>
              <w:spacing w:before="40" w:after="40"/>
            </w:pPr>
            <w:r/>
            <w:r>
              <w:rPr>
                <w:rFonts w:ascii="Calibri" w:hAnsi="Calibri"/>
                <w:sz w:val="20"/>
              </w:rPr>
              <w:t>Passwords are hashed with bcryptjs before storage</w:t>
            </w:r>
          </w:p>
        </w:tc>
        <w:tc>
          <w:tcPr>
            <w:tcW w:type="dxa" w:w="2880"/>
          </w:tcPr>
          <w:p>
            <w:pPr>
              <w:spacing w:before="40" w:after="40"/>
            </w:pPr>
            <w:r/>
            <w:r>
              <w:rPr>
                <w:rFonts w:ascii="Calibri" w:hAnsi="Calibri"/>
                <w:sz w:val="20"/>
              </w:rPr>
              <w:t>Verified — plaintext never stored</w:t>
            </w:r>
          </w:p>
        </w:tc>
      </w:tr>
      <w:tr>
        <w:tc>
          <w:tcPr>
            <w:tcW w:type="dxa" w:w="2880"/>
            <w:shd w:fill="F5F5F5" w:val="clear"/>
          </w:tcPr>
          <w:p>
            <w:pPr>
              <w:spacing w:before="40" w:after="40"/>
            </w:pPr>
            <w:r/>
            <w:r>
              <w:rPr>
                <w:rFonts w:ascii="Calibri" w:hAnsi="Calibri"/>
                <w:sz w:val="20"/>
              </w:rPr>
              <w:t>JWT Token Validation</w:t>
            </w:r>
          </w:p>
        </w:tc>
        <w:tc>
          <w:tcPr>
            <w:tcW w:type="dxa" w:w="2880"/>
            <w:shd w:fill="F5F5F5" w:val="clear"/>
          </w:tcPr>
          <w:p>
            <w:pPr>
              <w:spacing w:before="40" w:after="40"/>
            </w:pPr>
            <w:r/>
            <w:r>
              <w:rPr>
                <w:rFonts w:ascii="Calibri" w:hAnsi="Calibri"/>
                <w:sz w:val="20"/>
              </w:rPr>
              <w:t>Invalid/expired tokens are rejected</w:t>
            </w:r>
          </w:p>
        </w:tc>
        <w:tc>
          <w:tcPr>
            <w:tcW w:type="dxa" w:w="2880"/>
            <w:shd w:fill="F5F5F5" w:val="clear"/>
          </w:tcPr>
          <w:p>
            <w:pPr>
              <w:spacing w:before="40" w:after="40"/>
            </w:pPr>
            <w:r/>
            <w:r>
              <w:rPr>
                <w:rFonts w:ascii="Calibri" w:hAnsi="Calibri"/>
                <w:sz w:val="20"/>
              </w:rPr>
              <w:t>Verified — returns 401 Unauthorized</w:t>
            </w:r>
          </w:p>
        </w:tc>
      </w:tr>
      <w:tr>
        <w:tc>
          <w:tcPr>
            <w:tcW w:type="dxa" w:w="2880"/>
          </w:tcPr>
          <w:p>
            <w:pPr>
              <w:spacing w:before="40" w:after="40"/>
            </w:pPr>
            <w:r/>
            <w:r>
              <w:rPr>
                <w:rFonts w:ascii="Calibri" w:hAnsi="Calibri"/>
                <w:sz w:val="20"/>
              </w:rPr>
              <w:t>Admin Route Protection</w:t>
            </w:r>
          </w:p>
        </w:tc>
        <w:tc>
          <w:tcPr>
            <w:tcW w:type="dxa" w:w="2880"/>
          </w:tcPr>
          <w:p>
            <w:pPr>
              <w:spacing w:before="40" w:after="40"/>
            </w:pPr>
            <w:r/>
            <w:r>
              <w:rPr>
                <w:rFonts w:ascii="Calibri" w:hAnsi="Calibri"/>
                <w:sz w:val="20"/>
              </w:rPr>
              <w:t>Non-admin users cannot access admin endpoints</w:t>
            </w:r>
          </w:p>
        </w:tc>
        <w:tc>
          <w:tcPr>
            <w:tcW w:type="dxa" w:w="2880"/>
          </w:tcPr>
          <w:p>
            <w:pPr>
              <w:spacing w:before="40" w:after="40"/>
            </w:pPr>
            <w:r/>
            <w:r>
              <w:rPr>
                <w:rFonts w:ascii="Calibri" w:hAnsi="Calibri"/>
                <w:sz w:val="20"/>
              </w:rPr>
              <w:t>Verified — returns 403 Forbidden</w:t>
            </w:r>
          </w:p>
        </w:tc>
      </w:tr>
      <w:tr>
        <w:tc>
          <w:tcPr>
            <w:tcW w:type="dxa" w:w="2880"/>
            <w:shd w:fill="F5F5F5" w:val="clear"/>
          </w:tcPr>
          <w:p>
            <w:pPr>
              <w:spacing w:before="40" w:after="40"/>
            </w:pPr>
            <w:r/>
            <w:r>
              <w:rPr>
                <w:rFonts w:ascii="Calibri" w:hAnsi="Calibri"/>
                <w:sz w:val="20"/>
              </w:rPr>
              <w:t>Input Validation</w:t>
            </w:r>
          </w:p>
        </w:tc>
        <w:tc>
          <w:tcPr>
            <w:tcW w:type="dxa" w:w="2880"/>
            <w:shd w:fill="F5F5F5" w:val="clear"/>
          </w:tcPr>
          <w:p>
            <w:pPr>
              <w:spacing w:before="40" w:after="40"/>
            </w:pPr>
            <w:r/>
            <w:r>
              <w:rPr>
                <w:rFonts w:ascii="Calibri" w:hAnsi="Calibri"/>
                <w:sz w:val="20"/>
              </w:rPr>
              <w:t>Invalid data is rejected with descriptive errors</w:t>
            </w:r>
          </w:p>
        </w:tc>
        <w:tc>
          <w:tcPr>
            <w:tcW w:type="dxa" w:w="2880"/>
            <w:shd w:fill="F5F5F5" w:val="clear"/>
          </w:tcPr>
          <w:p>
            <w:pPr>
              <w:spacing w:before="40" w:after="40"/>
            </w:pPr>
            <w:r/>
            <w:r>
              <w:rPr>
                <w:rFonts w:ascii="Calibri" w:hAnsi="Calibri"/>
                <w:sz w:val="20"/>
              </w:rPr>
              <w:t>Verified — returns 400 Bad Request</w:t>
            </w:r>
          </w:p>
        </w:tc>
      </w:tr>
      <w:tr>
        <w:tc>
          <w:tcPr>
            <w:tcW w:type="dxa" w:w="2880"/>
          </w:tcPr>
          <w:p>
            <w:pPr>
              <w:spacing w:before="40" w:after="40"/>
            </w:pPr>
            <w:r/>
            <w:r>
              <w:rPr>
                <w:rFonts w:ascii="Calibri" w:hAnsi="Calibri"/>
                <w:sz w:val="20"/>
              </w:rPr>
              <w:t>CORS Configuration</w:t>
            </w:r>
          </w:p>
        </w:tc>
        <w:tc>
          <w:tcPr>
            <w:tcW w:type="dxa" w:w="2880"/>
          </w:tcPr>
          <w:p>
            <w:pPr>
              <w:spacing w:before="40" w:after="40"/>
            </w:pPr>
            <w:r/>
            <w:r>
              <w:rPr>
                <w:rFonts w:ascii="Calibri" w:hAnsi="Calibri"/>
                <w:sz w:val="20"/>
              </w:rPr>
              <w:t>Only allowed origins can make API requests</w:t>
            </w:r>
          </w:p>
        </w:tc>
        <w:tc>
          <w:tcPr>
            <w:tcW w:type="dxa" w:w="2880"/>
          </w:tcPr>
          <w:p>
            <w:pPr>
              <w:spacing w:before="40" w:after="40"/>
            </w:pPr>
            <w:r/>
            <w:r>
              <w:rPr>
                <w:rFonts w:ascii="Calibri" w:hAnsi="Calibri"/>
                <w:sz w:val="20"/>
              </w:rPr>
              <w:t>Verified — Vite proxy configured</w:t>
            </w:r>
          </w:p>
        </w:tc>
      </w:tr>
    </w:tbl>
    <w:p/>
    <w:p>
      <w:r>
        <w:br w:type="page"/>
      </w:r>
    </w:p>
    <w:p>
      <w:pPr>
        <w:pStyle w:val="Heading1"/>
      </w:pPr>
      <w:r>
        <w:t>7. RESULTS</w:t>
      </w:r>
    </w:p>
    <w:p>
      <w:pPr>
        <w:pStyle w:val="Heading2"/>
      </w:pPr>
      <w:r>
        <w:t>7.1 Output Screenshots</w:t>
      </w:r>
    </w:p>
    <w:p>
      <w:r>
        <w:rPr>
          <w:rFonts w:ascii="Calibri" w:hAnsi="Calibri"/>
          <w:sz w:val="22"/>
        </w:rPr>
        <w:t>The following key screens demonstrate the working application:</w:t>
      </w:r>
    </w:p>
    <w:p>
      <w:r>
        <w:rPr>
          <w:rFonts w:ascii="Calibri" w:hAnsi="Calibri"/>
          <w:b/>
          <w:sz w:val="22"/>
        </w:rPr>
        <w:t>Screen 1: Landing Page / Home</w:t>
      </w:r>
    </w:p>
    <w:p>
      <w:r>
        <w:rPr>
          <w:rFonts w:ascii="Calibri" w:hAnsi="Calibri"/>
          <w:sz w:val="22"/>
        </w:rPr>
        <w:t>The home page displays a hero banner, featured categories, and popular products with scroll-reveal animations. The dark-themed UI provides a premium shopping experience with product cards showing images, names, prices (in INR), ratings, and "Add to Cart" buttons.</w:t>
      </w:r>
    </w:p>
    <w:p>
      <w:r>
        <w:rPr>
          <w:rFonts w:ascii="Calibri" w:hAnsi="Calibri"/>
          <w:i/>
          <w:color w:val="999999"/>
          <w:sz w:val="18"/>
        </w:rPr>
        <w:t>[Screenshot placeholder — capture from running application at http://localhost:5173]</w:t>
      </w:r>
    </w:p>
    <w:p/>
    <w:p>
      <w:r>
        <w:rPr>
          <w:rFonts w:ascii="Calibri" w:hAnsi="Calibri"/>
          <w:b/>
          <w:sz w:val="22"/>
        </w:rPr>
        <w:t>Screen 2: User Registration Page</w:t>
      </w:r>
    </w:p>
    <w:p>
      <w:r>
        <w:rPr>
          <w:rFonts w:ascii="Calibri" w:hAnsi="Calibri"/>
          <w:sz w:val="22"/>
        </w:rPr>
        <w:t>A clean registration form with fields for first name, last name, username, email, and password. Form validation ensures all required fields are completed before submission. After successful registration, users are redirected to the login page.</w:t>
      </w:r>
    </w:p>
    <w:p>
      <w:r>
        <w:rPr>
          <w:rFonts w:ascii="Calibri" w:hAnsi="Calibri"/>
          <w:i/>
          <w:color w:val="999999"/>
          <w:sz w:val="18"/>
        </w:rPr>
        <w:t>[Screenshot placeholder — capture from running application at http://localhost:5173]</w:t>
      </w:r>
    </w:p>
    <w:p/>
    <w:p>
      <w:r>
        <w:rPr>
          <w:rFonts w:ascii="Calibri" w:hAnsi="Calibri"/>
          <w:b/>
          <w:sz w:val="22"/>
        </w:rPr>
        <w:t>Screen 3: User Login Page</w:t>
      </w:r>
    </w:p>
    <w:p>
      <w:r>
        <w:rPr>
          <w:rFonts w:ascii="Calibri" w:hAnsi="Calibri"/>
          <w:sz w:val="22"/>
        </w:rPr>
        <w:t>Simple login form with email and password fields. JWT token is issued upon successful authentication and stored in localStorage for subsequent API calls.</w:t>
      </w:r>
    </w:p>
    <w:p>
      <w:r>
        <w:rPr>
          <w:rFonts w:ascii="Calibri" w:hAnsi="Calibri"/>
          <w:i/>
          <w:color w:val="999999"/>
          <w:sz w:val="18"/>
        </w:rPr>
        <w:t>[Screenshot placeholder — capture from running application at http://localhost:5173]</w:t>
      </w:r>
    </w:p>
    <w:p/>
    <w:p>
      <w:r>
        <w:rPr>
          <w:rFonts w:ascii="Calibri" w:hAnsi="Calibri"/>
          <w:b/>
          <w:sz w:val="22"/>
        </w:rPr>
        <w:t>Screen 4: Product Listing Page</w:t>
      </w:r>
    </w:p>
    <w:p>
      <w:r>
        <w:rPr>
          <w:rFonts w:ascii="Calibri" w:hAnsi="Calibri"/>
          <w:sz w:val="22"/>
        </w:rPr>
        <w:t>Displays all products with category filter sidebar, search bar, sort options (newest, price ascending, price descending, rating), and pagination. Products are displayed as cards with staggered animations.</w:t>
      </w:r>
    </w:p>
    <w:p>
      <w:r>
        <w:rPr>
          <w:rFonts w:ascii="Calibri" w:hAnsi="Calibri"/>
          <w:i/>
          <w:color w:val="999999"/>
          <w:sz w:val="18"/>
        </w:rPr>
        <w:t>[Screenshot placeholder — capture from running application at http://localhost:5173]</w:t>
      </w:r>
    </w:p>
    <w:p/>
    <w:p>
      <w:r>
        <w:rPr>
          <w:rFonts w:ascii="Calibri" w:hAnsi="Calibri"/>
          <w:b/>
          <w:sz w:val="22"/>
        </w:rPr>
        <w:t>Screen 5: Product Detail Page</w:t>
      </w:r>
    </w:p>
    <w:p>
      <w:r>
        <w:rPr>
          <w:rFonts w:ascii="Calibri" w:hAnsi="Calibri"/>
          <w:sz w:val="22"/>
        </w:rPr>
        <w:t>Shows full product information including large image, description, price, stock status, rating, and customer reviews. Users can add the product to their cart and submit ratings/reviews.</w:t>
      </w:r>
    </w:p>
    <w:p>
      <w:r>
        <w:rPr>
          <w:rFonts w:ascii="Calibri" w:hAnsi="Calibri"/>
          <w:i/>
          <w:color w:val="999999"/>
          <w:sz w:val="18"/>
        </w:rPr>
        <w:t>[Screenshot placeholder — capture from running application at http://localhost:5173]</w:t>
      </w:r>
    </w:p>
    <w:p/>
    <w:p>
      <w:r>
        <w:rPr>
          <w:rFonts w:ascii="Calibri" w:hAnsi="Calibri"/>
          <w:b/>
          <w:sz w:val="22"/>
        </w:rPr>
        <w:t>Screen 6: Shopping Cart Page</w:t>
      </w:r>
    </w:p>
    <w:p>
      <w:r>
        <w:rPr>
          <w:rFonts w:ascii="Calibri" w:hAnsi="Calibri"/>
          <w:sz w:val="22"/>
        </w:rPr>
        <w:t>Displays cart items with product image, name, price, quantity selector, and subtotal. Users can update quantities, remove items, or clear the entire cart. Total price is calculated in real-time.</w:t>
      </w:r>
    </w:p>
    <w:p>
      <w:r>
        <w:rPr>
          <w:rFonts w:ascii="Calibri" w:hAnsi="Calibri"/>
          <w:i/>
          <w:color w:val="999999"/>
          <w:sz w:val="18"/>
        </w:rPr>
        <w:t>[Screenshot placeholder — capture from running application at http://localhost:5173]</w:t>
      </w:r>
    </w:p>
    <w:p/>
    <w:p>
      <w:r>
        <w:rPr>
          <w:rFonts w:ascii="Calibri" w:hAnsi="Calibri"/>
          <w:b/>
          <w:sz w:val="22"/>
        </w:rPr>
        <w:t>Screen 7: Checkout Page</w:t>
      </w:r>
    </w:p>
    <w:p>
      <w:r>
        <w:rPr>
          <w:rFonts w:ascii="Calibri" w:hAnsi="Calibri"/>
          <w:sz w:val="22"/>
        </w:rPr>
        <w:t>Multi-section checkout with delivery address form (street, city, state, zip code, phone) and payment method selection (COD, Credit Card, Debit Card, UPI). Order summary is displayed before placing.</w:t>
      </w:r>
    </w:p>
    <w:p>
      <w:r>
        <w:rPr>
          <w:rFonts w:ascii="Calibri" w:hAnsi="Calibri"/>
          <w:i/>
          <w:color w:val="999999"/>
          <w:sz w:val="18"/>
        </w:rPr>
        <w:t>[Screenshot placeholder — capture from running application at http://localhost:5173]</w:t>
      </w:r>
    </w:p>
    <w:p/>
    <w:p>
      <w:r>
        <w:rPr>
          <w:rFonts w:ascii="Calibri" w:hAnsi="Calibri"/>
          <w:b/>
          <w:sz w:val="22"/>
        </w:rPr>
        <w:t>Screen 8: Order Tracking Page</w:t>
      </w:r>
    </w:p>
    <w:p>
      <w:r>
        <w:rPr>
          <w:rFonts w:ascii="Calibri" w:hAnsi="Calibri"/>
          <w:sz w:val="22"/>
        </w:rPr>
        <w:t>Shows order details with a visual status tracker showing progression through Pending → Confirmed → Shipped → Delivered states. Users can cancel orders that are still in pending status.</w:t>
      </w:r>
    </w:p>
    <w:p>
      <w:r>
        <w:rPr>
          <w:rFonts w:ascii="Calibri" w:hAnsi="Calibri"/>
          <w:i/>
          <w:color w:val="999999"/>
          <w:sz w:val="18"/>
        </w:rPr>
        <w:t>[Screenshot placeholder — capture from running application at http://localhost:5173]</w:t>
      </w:r>
    </w:p>
    <w:p/>
    <w:p>
      <w:r>
        <w:rPr>
          <w:rFonts w:ascii="Calibri" w:hAnsi="Calibri"/>
          <w:b/>
          <w:sz w:val="22"/>
        </w:rPr>
        <w:t>Screen 9: Admin Dashboard</w:t>
      </w:r>
    </w:p>
    <w:p>
      <w:r>
        <w:rPr>
          <w:rFonts w:ascii="Calibri" w:hAnsi="Calibri"/>
          <w:sz w:val="22"/>
        </w:rPr>
        <w:t>Comprehensive analytics dashboard showing total users, total products, total orders, and total revenue in card format. Includes an order status bar chart visualization for quick insights.</w:t>
      </w:r>
    </w:p>
    <w:p>
      <w:r>
        <w:rPr>
          <w:rFonts w:ascii="Calibri" w:hAnsi="Calibri"/>
          <w:i/>
          <w:color w:val="999999"/>
          <w:sz w:val="18"/>
        </w:rPr>
        <w:t>[Screenshot placeholder — capture from running application at http://localhost:5173]</w:t>
      </w:r>
    </w:p>
    <w:p/>
    <w:p>
      <w:r>
        <w:rPr>
          <w:rFonts w:ascii="Calibri" w:hAnsi="Calibri"/>
          <w:b/>
          <w:sz w:val="22"/>
        </w:rPr>
        <w:t>Screen 10: Admin — Manage Products</w:t>
      </w:r>
    </w:p>
    <w:p>
      <w:r>
        <w:rPr>
          <w:rFonts w:ascii="Calibri" w:hAnsi="Calibri"/>
          <w:sz w:val="22"/>
        </w:rPr>
        <w:t>Admin interface for adding, editing, and deleting products. Form includes fields for name, description, price, image URL, category selection, and stock count.</w:t>
      </w:r>
    </w:p>
    <w:p>
      <w:r>
        <w:rPr>
          <w:rFonts w:ascii="Calibri" w:hAnsi="Calibri"/>
          <w:i/>
          <w:color w:val="999999"/>
          <w:sz w:val="18"/>
        </w:rPr>
        <w:t>[Screenshot placeholder — capture from running application at http://localhost:5173]</w:t>
      </w:r>
    </w:p>
    <w:p/>
    <w:p>
      <w:r>
        <w:rPr>
          <w:rFonts w:ascii="Calibri" w:hAnsi="Calibri"/>
          <w:b/>
          <w:sz w:val="22"/>
        </w:rPr>
        <w:t>Screen 11: Admin — Manage Orders</w:t>
      </w:r>
    </w:p>
    <w:p>
      <w:r>
        <w:rPr>
          <w:rFonts w:ascii="Calibri" w:hAnsi="Calibri"/>
          <w:sz w:val="22"/>
        </w:rPr>
        <w:t>Lists all customer orders with status, total, and user info. Admins can update order status from Pending to Confirmed, Shipped, or Delivered.</w:t>
      </w:r>
    </w:p>
    <w:p>
      <w:r>
        <w:rPr>
          <w:rFonts w:ascii="Calibri" w:hAnsi="Calibri"/>
          <w:i/>
          <w:color w:val="999999"/>
          <w:sz w:val="18"/>
        </w:rPr>
        <w:t>[Screenshot placeholder — capture from running application at http://localhost:5173]</w:t>
      </w:r>
    </w:p>
    <w:p/>
    <w:p>
      <w:r>
        <w:br w:type="page"/>
      </w:r>
    </w:p>
    <w:p>
      <w:pPr>
        <w:pStyle w:val="Heading1"/>
      </w:pPr>
      <w:r>
        <w:t>8. ADVANTAGES &amp; DISADVANTAGES</w:t>
      </w:r>
    </w:p>
    <w:p>
      <w:r>
        <w:rPr>
          <w:rFonts w:ascii="Calibri" w:hAnsi="Calibri"/>
          <w:b/>
          <w:sz w:val="22"/>
        </w:rPr>
        <w:t>Advantages:</w:t>
      </w:r>
    </w:p>
    <w:p>
      <w:pPr>
        <w:pStyle w:val="ListBullet"/>
      </w:pPr>
      <w:r>
        <w:t>Full-Stack MERN Architecture: Single language (JavaScript) across the entire stack reduces context switching and simplifies development.</w:t>
      </w:r>
    </w:p>
    <w:p>
      <w:pPr>
        <w:pStyle w:val="ListBullet"/>
      </w:pPr>
      <w:r>
        <w:t>Modern UI/UX: Dark-themed design with scroll-reveal animations, micro-interactions, and staggered card animations creates a premium feel.</w:t>
      </w:r>
    </w:p>
    <w:p>
      <w:pPr>
        <w:pStyle w:val="ListBullet"/>
      </w:pPr>
      <w:r>
        <w:t>Secure Authentication: JWT-based stateless auth with bcryptjs password hashing follows industry security standards.</w:t>
      </w:r>
    </w:p>
    <w:p>
      <w:pPr>
        <w:pStyle w:val="ListBullet"/>
      </w:pPr>
      <w:r>
        <w:t>Role-Based Access Control: Clear separation between customer and admin roles ensures secure feature access.</w:t>
      </w:r>
    </w:p>
    <w:p>
      <w:pPr>
        <w:pStyle w:val="ListBullet"/>
      </w:pPr>
      <w:r>
        <w:t>RESTful API Design: Clean, well-structured API with consistent endpoints makes the backend maintainable and extensible.</w:t>
      </w:r>
    </w:p>
    <w:p>
      <w:pPr>
        <w:pStyle w:val="ListBullet"/>
      </w:pPr>
      <w:r>
        <w:t>Real-Time Order Tracking: Status progression (Pending → Confirmed → Shipped → Delivered) keeps customers informed.</w:t>
      </w:r>
    </w:p>
    <w:p>
      <w:pPr>
        <w:pStyle w:val="ListBullet"/>
      </w:pPr>
      <w:r>
        <w:t>Multiple Payment Options: Support for COD, Credit Card, Debit Card, and UPI covers diverse payment preferences.</w:t>
      </w:r>
    </w:p>
    <w:p>
      <w:pPr>
        <w:pStyle w:val="ListBullet"/>
      </w:pPr>
      <w:r>
        <w:t>Responsive Design: Works seamlessly across desktop, tablet, and mobile devices.</w:t>
      </w:r>
    </w:p>
    <w:p>
      <w:pPr>
        <w:pStyle w:val="ListBullet"/>
      </w:pPr>
      <w:r>
        <w:t>Database Seeder: Pre-built seeder script makes it easy to set up demo data for testing and presentations.</w:t>
      </w:r>
    </w:p>
    <w:p>
      <w:pPr>
        <w:pStyle w:val="ListBullet"/>
      </w:pPr>
      <w:r>
        <w:t>Accessibility: Respects prefers-reduced-motion setting for users who prefer minimal animations.</w:t>
      </w:r>
    </w:p>
    <w:p/>
    <w:p>
      <w:r>
        <w:rPr>
          <w:rFonts w:ascii="Calibri" w:hAnsi="Calibri"/>
          <w:b/>
          <w:sz w:val="22"/>
        </w:rPr>
        <w:t>Disadvantages:</w:t>
      </w:r>
    </w:p>
    <w:p>
      <w:pPr>
        <w:pStyle w:val="ListBullet"/>
      </w:pPr>
      <w:r>
        <w:t>No Real Payment Gateway: Payment methods are simulated; no actual payment processing integration (Razorpay/Stripe).</w:t>
      </w:r>
    </w:p>
    <w:p>
      <w:pPr>
        <w:pStyle w:val="ListBullet"/>
      </w:pPr>
      <w:r>
        <w:t>No Email Notifications: Users do not receive email confirmations for registration, orders, or status updates.</w:t>
      </w:r>
    </w:p>
    <w:p>
      <w:pPr>
        <w:pStyle w:val="ListBullet"/>
      </w:pPr>
      <w:r>
        <w:t>Local Image URLs: Product images rely on external URLs; no image upload functionality is built in.</w:t>
      </w:r>
    </w:p>
    <w:p>
      <w:pPr>
        <w:pStyle w:val="ListBullet"/>
      </w:pPr>
      <w:r>
        <w:t>No Inventory Auto-Update: Stock (countInStock) is not automatically decremented when orders are placed.</w:t>
      </w:r>
    </w:p>
    <w:p>
      <w:pPr>
        <w:pStyle w:val="ListBullet"/>
      </w:pPr>
      <w:r>
        <w:t>Single Server Deployment: Both API and database run on the same machine in development; not horizontally scalable without additional configuration.</w:t>
      </w:r>
    </w:p>
    <w:p>
      <w:pPr>
        <w:pStyle w:val="ListBullet"/>
      </w:pPr>
      <w:r>
        <w:t>No Search Auto-Suggest: The search function requires manual submission; no real-time autocomplete feature.</w:t>
      </w:r>
    </w:p>
    <w:p>
      <w:pPr>
        <w:pStyle w:val="ListBullet"/>
      </w:pPr>
      <w:r>
        <w:t>No Wishlist Feature: Users cannot save products for later purchase.</w:t>
      </w:r>
    </w:p>
    <w:p>
      <w:pPr>
        <w:pStyle w:val="ListBullet"/>
      </w:pPr>
      <w:r>
        <w:t>No Multi-Language Support: The application is English-only with no internationalization (i18n) support.</w:t>
      </w:r>
    </w:p>
    <w:p>
      <w:r>
        <w:br w:type="page"/>
      </w:r>
    </w:p>
    <w:p>
      <w:pPr>
        <w:pStyle w:val="Heading1"/>
      </w:pPr>
      <w:r>
        <w:t>9. CONCLUSION</w:t>
      </w:r>
    </w:p>
    <w:p>
      <w:r>
        <w:rPr>
          <w:rFonts w:ascii="Calibri" w:hAnsi="Calibri"/>
          <w:sz w:val="22"/>
        </w:rPr>
        <w:t>FreshMart is a comprehensive full-stack grocery web application that successfully demonstrates proficiency in modern web development technologies. The project covers the complete Software Development Life Cycle (SDLC) from ideation through deployment, implementing industry-standard practices at every stage.</w:t>
      </w:r>
    </w:p>
    <w:p>
      <w:r>
        <w:rPr>
          <w:rFonts w:ascii="Calibri" w:hAnsi="Calibri"/>
          <w:sz w:val="22"/>
        </w:rPr>
        <w:t>The application delivers a production-grade grocery shopping platform with a visually stunning dark-themed UI, secure JWT authentication, role-based access control, and a feature-rich admin dashboard. Key accomplishments include:</w:t>
      </w:r>
    </w:p>
    <w:p>
      <w:pPr>
        <w:pStyle w:val="ListBullet"/>
      </w:pPr>
      <w:r>
        <w:t>A fully functional e-commerce workflow: browse → search → cart → checkout → track → review.</w:t>
      </w:r>
    </w:p>
    <w:p>
      <w:pPr>
        <w:pStyle w:val="ListBullet"/>
      </w:pPr>
      <w:r>
        <w:t>Secure user authentication with JWT tokens and bcryptjs password hashing.</w:t>
      </w:r>
    </w:p>
    <w:p>
      <w:pPr>
        <w:pStyle w:val="ListBullet"/>
      </w:pPr>
      <w:r>
        <w:t>Admin dashboard with real-time analytics, product/category/order/user management.</w:t>
      </w:r>
    </w:p>
    <w:p>
      <w:pPr>
        <w:pStyle w:val="ListBullet"/>
      </w:pPr>
      <w:r>
        <w:t>RESTful API with 20+ endpoints covering all CRUD operations.</w:t>
      </w:r>
    </w:p>
    <w:p>
      <w:pPr>
        <w:pStyle w:val="ListBullet"/>
      </w:pPr>
      <w:r>
        <w:t>Modern UI with scroll-reveal animations, staggered card effects, and responsive design.</w:t>
      </w:r>
    </w:p>
    <w:p>
      <w:pPr>
        <w:pStyle w:val="ListBullet"/>
      </w:pPr>
      <w:r>
        <w:t>Multiple payment method support (COD, Credit Card, Debit Card, UPI).</w:t>
      </w:r>
    </w:p>
    <w:p>
      <w:pPr>
        <w:pStyle w:val="ListBullet"/>
      </w:pPr>
      <w:r>
        <w:t>Order tracking with visual status progression.</w:t>
      </w:r>
    </w:p>
    <w:p>
      <w:r>
        <w:rPr>
          <w:rFonts w:ascii="Calibri" w:hAnsi="Calibri"/>
          <w:sz w:val="22"/>
        </w:rPr>
        <w:t>The project serves as a solid foundation for a real-world grocery delivery platform and demonstrates the ability to design, develop, test, and document a full-stack web application using the MERN stack.</w:t>
      </w:r>
    </w:p>
    <w:p>
      <w:r>
        <w:br w:type="page"/>
      </w:r>
    </w:p>
    <w:p>
      <w:pPr>
        <w:pStyle w:val="Heading1"/>
      </w:pPr>
      <w:r>
        <w:t>10. FUTURE SCOPE</w:t>
      </w:r>
    </w:p>
    <w:p>
      <w:r>
        <w:rPr>
          <w:rFonts w:ascii="Calibri" w:hAnsi="Calibri"/>
          <w:sz w:val="22"/>
        </w:rPr>
        <w:t>The following enhancements can be implemented in future versions of FreshMart:</w:t>
      </w:r>
    </w:p>
    <w:p>
      <w:pPr>
        <w:pStyle w:val="ListBullet"/>
      </w:pPr>
      <w:r>
        <w:rPr>
          <w:b/>
        </w:rPr>
        <w:t xml:space="preserve">Payment Gateway Integration: </w:t>
      </w:r>
      <w:r>
        <w:t>Integrate Razorpay or Stripe for real-time payment processing with secure transaction handling.</w:t>
      </w:r>
    </w:p>
    <w:p>
      <w:pPr>
        <w:pStyle w:val="ListBullet"/>
      </w:pPr>
      <w:r>
        <w:rPr>
          <w:b/>
        </w:rPr>
        <w:t xml:space="preserve">Email &amp; SMS Notifications: </w:t>
      </w:r>
      <w:r>
        <w:t>Send order confirmations, status updates, and promotional emails using services like SendGrid or Twilio.</w:t>
      </w:r>
    </w:p>
    <w:p>
      <w:pPr>
        <w:pStyle w:val="ListBullet"/>
      </w:pPr>
      <w:r>
        <w:rPr>
          <w:b/>
        </w:rPr>
        <w:t xml:space="preserve">Image Upload System: </w:t>
      </w:r>
      <w:r>
        <w:t>Allow admins to upload product images directly using Cloudinary or AWS S3 instead of external URLs.</w:t>
      </w:r>
    </w:p>
    <w:p>
      <w:pPr>
        <w:pStyle w:val="ListBullet"/>
      </w:pPr>
      <w:r>
        <w:rPr>
          <w:b/>
        </w:rPr>
        <w:t xml:space="preserve">Wishlist &amp; Favorites: </w:t>
      </w:r>
      <w:r>
        <w:t>Enable users to save products to a wishlist for future purchase consideration.</w:t>
      </w:r>
    </w:p>
    <w:p>
      <w:pPr>
        <w:pStyle w:val="ListBullet"/>
      </w:pPr>
      <w:r>
        <w:rPr>
          <w:b/>
        </w:rPr>
        <w:t xml:space="preserve">Real-Time Chat Support: </w:t>
      </w:r>
      <w:r>
        <w:t>Implement live customer support chat using WebSocket (Socket.io) for instant assistance.</w:t>
      </w:r>
    </w:p>
    <w:p>
      <w:pPr>
        <w:pStyle w:val="ListBullet"/>
      </w:pPr>
      <w:r>
        <w:rPr>
          <w:b/>
        </w:rPr>
        <w:t xml:space="preserve">Progressive Web App (PWA): </w:t>
      </w:r>
      <w:r>
        <w:t>Convert the frontend into a PWA for offline access, push notifications, and app-like experience.</w:t>
      </w:r>
    </w:p>
    <w:p>
      <w:pPr>
        <w:pStyle w:val="ListBullet"/>
      </w:pPr>
      <w:r>
        <w:rPr>
          <w:b/>
        </w:rPr>
        <w:t xml:space="preserve">AI-Powered Recommendations: </w:t>
      </w:r>
      <w:r>
        <w:t>Use machine learning to provide personalized product recommendations based on purchase history.</w:t>
      </w:r>
    </w:p>
    <w:p>
      <w:pPr>
        <w:pStyle w:val="ListBullet"/>
      </w:pPr>
      <w:r>
        <w:rPr>
          <w:b/>
        </w:rPr>
        <w:t xml:space="preserve">Multi-Language Support (i18n): </w:t>
      </w:r>
      <w:r>
        <w:t>Add internationalization support for Hindi, Telugu, and other regional languages.</w:t>
      </w:r>
    </w:p>
    <w:p>
      <w:pPr>
        <w:pStyle w:val="ListBullet"/>
      </w:pPr>
      <w:r>
        <w:rPr>
          <w:b/>
        </w:rPr>
        <w:t xml:space="preserve">Delivery Partner Integration: </w:t>
      </w:r>
      <w:r>
        <w:t>Integrate with delivery services for real-time GPS tracking of orders.</w:t>
      </w:r>
    </w:p>
    <w:p>
      <w:pPr>
        <w:pStyle w:val="ListBullet"/>
      </w:pPr>
      <w:r>
        <w:rPr>
          <w:b/>
        </w:rPr>
        <w:t xml:space="preserve">Coupon &amp; Discount System: </w:t>
      </w:r>
      <w:r>
        <w:t>Implement promotional coupons, flash sales, and loyalty programs for customer retention.</w:t>
      </w:r>
    </w:p>
    <w:p>
      <w:pPr>
        <w:pStyle w:val="ListBullet"/>
      </w:pPr>
      <w:r>
        <w:rPr>
          <w:b/>
        </w:rPr>
        <w:t xml:space="preserve">Inventory Auto-Management: </w:t>
      </w:r>
      <w:r>
        <w:t>Automatically update stock levels when orders are placed and alert admins on low stock.</w:t>
      </w:r>
    </w:p>
    <w:p>
      <w:pPr>
        <w:pStyle w:val="ListBullet"/>
      </w:pPr>
      <w:r>
        <w:rPr>
          <w:b/>
        </w:rPr>
        <w:t xml:space="preserve">Mobile App (React Native): </w:t>
      </w:r>
      <w:r>
        <w:t>Build a cross-platform mobile application using React Native for iOS and Android.</w:t>
      </w:r>
    </w:p>
    <w:p>
      <w:r>
        <w:br w:type="page"/>
      </w:r>
    </w:p>
    <w:p>
      <w:pPr>
        <w:pStyle w:val="Heading1"/>
      </w:pPr>
      <w:r>
        <w:t>11. APPENDIX</w:t>
      </w:r>
    </w:p>
    <w:p>
      <w:r>
        <w:rPr>
          <w:rFonts w:ascii="Calibri" w:hAnsi="Calibri"/>
          <w:b/>
          <w:sz w:val="26"/>
        </w:rPr>
        <w:t>Source Code</w:t>
      </w:r>
    </w:p>
    <w:p>
      <w:r>
        <w:rPr>
          <w:rFonts w:ascii="Calibri" w:hAnsi="Calibri"/>
          <w:sz w:val="22"/>
        </w:rPr>
        <w:t>The complete source code for FreshMart is organized into two main directories: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fill="1B5E20" w:val="clear"/>
          </w:tcPr>
          <w:p>
            <w:pPr>
              <w:spacing w:before="60" w:after="60"/>
            </w:pPr>
            <w:r/>
            <w:r>
              <w:rPr>
                <w:rFonts w:ascii="Calibri" w:hAnsi="Calibri"/>
                <w:b/>
                <w:color w:val="FFFFFF"/>
                <w:sz w:val="20"/>
              </w:rPr>
              <w:t>Directory</w:t>
            </w:r>
          </w:p>
        </w:tc>
        <w:tc>
          <w:tcPr>
            <w:tcW w:type="dxa" w:w="2880"/>
            <w:shd w:fill="1B5E20" w:val="clear"/>
          </w:tcPr>
          <w:p>
            <w:pPr>
              <w:spacing w:before="60" w:after="60"/>
            </w:pPr>
            <w:r/>
            <w:r>
              <w:rPr>
                <w:rFonts w:ascii="Calibri" w:hAnsi="Calibri"/>
                <w:b/>
                <w:color w:val="FFFFFF"/>
                <w:sz w:val="20"/>
              </w:rPr>
              <w:t>Description</w:t>
            </w:r>
          </w:p>
        </w:tc>
        <w:tc>
          <w:tcPr>
            <w:tcW w:type="dxa" w:w="2880"/>
            <w:shd w:fill="1B5E20" w:val="clear"/>
          </w:tcPr>
          <w:p>
            <w:pPr>
              <w:spacing w:before="60" w:after="60"/>
            </w:pPr>
            <w:r/>
            <w:r>
              <w:rPr>
                <w:rFonts w:ascii="Calibri" w:hAnsi="Calibri"/>
                <w:b/>
                <w:color w:val="FFFFFF"/>
                <w:sz w:val="20"/>
              </w:rPr>
              <w:t>Key Files</w:t>
            </w:r>
          </w:p>
        </w:tc>
      </w:tr>
      <w:tr>
        <w:tc>
          <w:tcPr>
            <w:tcW w:type="dxa" w:w="2880"/>
          </w:tcPr>
          <w:p>
            <w:pPr>
              <w:spacing w:before="40" w:after="40"/>
            </w:pPr>
            <w:r/>
            <w:r>
              <w:rPr>
                <w:rFonts w:ascii="Calibri" w:hAnsi="Calibri"/>
                <w:sz w:val="20"/>
              </w:rPr>
              <w:t>Backend/</w:t>
            </w:r>
          </w:p>
        </w:tc>
        <w:tc>
          <w:tcPr>
            <w:tcW w:type="dxa" w:w="2880"/>
          </w:tcPr>
          <w:p>
            <w:pPr>
              <w:spacing w:before="40" w:after="40"/>
            </w:pPr>
            <w:r/>
            <w:r>
              <w:rPr>
                <w:rFonts w:ascii="Calibri" w:hAnsi="Calibri"/>
                <w:sz w:val="20"/>
              </w:rPr>
              <w:t>Express.js REST API server</w:t>
            </w:r>
          </w:p>
        </w:tc>
        <w:tc>
          <w:tcPr>
            <w:tcW w:type="dxa" w:w="2880"/>
          </w:tcPr>
          <w:p>
            <w:pPr>
              <w:spacing w:before="40" w:after="40"/>
            </w:pPr>
            <w:r/>
            <w:r>
              <w:rPr>
                <w:rFonts w:ascii="Calibri" w:hAnsi="Calibri"/>
                <w:sz w:val="20"/>
              </w:rPr>
              <w:t>server.js, seeder.js, controllers/*, models/*, routes/*</w:t>
            </w:r>
          </w:p>
        </w:tc>
      </w:tr>
      <w:tr>
        <w:tc>
          <w:tcPr>
            <w:tcW w:type="dxa" w:w="2880"/>
            <w:shd w:fill="F5F5F5" w:val="clear"/>
          </w:tcPr>
          <w:p>
            <w:pPr>
              <w:spacing w:before="40" w:after="40"/>
            </w:pPr>
            <w:r/>
            <w:r>
              <w:rPr>
                <w:rFonts w:ascii="Calibri" w:hAnsi="Calibri"/>
                <w:sz w:val="20"/>
              </w:rPr>
              <w:t>Frontend/</w:t>
            </w:r>
          </w:p>
        </w:tc>
        <w:tc>
          <w:tcPr>
            <w:tcW w:type="dxa" w:w="2880"/>
            <w:shd w:fill="F5F5F5" w:val="clear"/>
          </w:tcPr>
          <w:p>
            <w:pPr>
              <w:spacing w:before="40" w:after="40"/>
            </w:pPr>
            <w:r/>
            <w:r>
              <w:rPr>
                <w:rFonts w:ascii="Calibri" w:hAnsi="Calibri"/>
                <w:sz w:val="20"/>
              </w:rPr>
              <w:t>React + Vite frontend application</w:t>
            </w:r>
          </w:p>
        </w:tc>
        <w:tc>
          <w:tcPr>
            <w:tcW w:type="dxa" w:w="2880"/>
            <w:shd w:fill="F5F5F5" w:val="clear"/>
          </w:tcPr>
          <w:p>
            <w:pPr>
              <w:spacing w:before="40" w:after="40"/>
            </w:pPr>
            <w:r/>
            <w:r>
              <w:rPr>
                <w:rFonts w:ascii="Calibri" w:hAnsi="Calibri"/>
                <w:sz w:val="20"/>
              </w:rPr>
              <w:t>App.jsx, api.js, pages/*, components/*, context/*</w:t>
            </w:r>
          </w:p>
        </w:tc>
      </w:tr>
    </w:tbl>
    <w:p/>
    <w:p>
      <w:r>
        <w:rPr>
          <w:rFonts w:ascii="Calibri" w:hAnsi="Calibri"/>
          <w:b/>
          <w:sz w:val="22"/>
        </w:rPr>
        <w:t>Installation Commands:</w:t>
      </w:r>
    </w:p>
    <w:p>
      <w:pPr>
        <w:spacing w:before="80" w:after="80"/>
        <w:ind w:left="576"/>
      </w:pPr>
      <w:r>
        <w:rPr>
          <w:rFonts w:ascii="Consolas" w:hAnsi="Consolas"/>
          <w:color w:val="333333"/>
          <w:sz w:val="18"/>
        </w:rPr>
        <w:t># Clone the project</w:t>
        <w:br/>
        <w:t>cd "c:\Users\dhanush gopi\OneDrive\Desktop\FreshMart"</w:t>
        <w:br/>
        <w:br/>
        <w:t># Install backend dependencies</w:t>
        <w:br/>
        <w:t>cd Backend</w:t>
        <w:br/>
        <w:t>npm install</w:t>
        <w:br/>
        <w:br/>
        <w:t># Install frontend dependencies</w:t>
        <w:br/>
        <w:t>cd ..\Frontend</w:t>
        <w:br/>
        <w:t>npm install</w:t>
        <w:br/>
        <w:br/>
        <w:t># Seed the database</w:t>
        <w:br/>
        <w:t>cd ..\Backend</w:t>
        <w:br/>
        <w:t>node seeder.js</w:t>
        <w:br/>
        <w:br/>
        <w:t># Start backend (Terminal 1)</w:t>
        <w:br/>
        <w:t>cd Backend</w:t>
        <w:br/>
        <w:t>node server.js</w:t>
        <w:br/>
        <w:br/>
        <w:t># Start frontend (Terminal 2)</w:t>
        <w:br/>
        <w:t>cd Frontend</w:t>
        <w:br/>
        <w:t>npx vite</w:t>
      </w:r>
    </w:p>
    <w:p/>
    <w:p>
      <w:r>
        <w:rPr>
          <w:rFonts w:ascii="Calibri" w:hAnsi="Calibri"/>
          <w:b/>
          <w:sz w:val="26"/>
        </w:rPr>
        <w:t>Dataset Link</w:t>
      </w:r>
    </w:p>
    <w:p>
      <w:r>
        <w:rPr>
          <w:rFonts w:ascii="Calibri" w:hAnsi="Calibri"/>
          <w:sz w:val="22"/>
        </w:rPr>
        <w:t>The application uses a built-in database seeder (seeder.js) that populates the MongoDB database with sample data including:</w:t>
      </w:r>
    </w:p>
    <w:p>
      <w:pPr>
        <w:pStyle w:val="ListBullet"/>
      </w:pPr>
      <w:r>
        <w:t>2 users (1 admin + 1 regular user)</w:t>
      </w:r>
    </w:p>
    <w:p>
      <w:pPr>
        <w:pStyle w:val="ListBullet"/>
      </w:pPr>
      <w:r>
        <w:t>8 product categories (Fruits, Vegetables, Dairy, Bakery, Beverages, Snacks, Meat &amp; Seafood, Frozen Foods)</w:t>
      </w:r>
    </w:p>
    <w:p>
      <w:pPr>
        <w:pStyle w:val="ListBullet"/>
      </w:pPr>
      <w:r>
        <w:t>20 grocery products with images, prices, descriptions, and stock counts</w:t>
      </w:r>
    </w:p>
    <w:p>
      <w:r>
        <w:rPr>
          <w:rFonts w:ascii="Calibri" w:hAnsi="Calibri"/>
          <w:b/>
          <w:sz w:val="22"/>
        </w:rPr>
        <w:t>Demo Credentials: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fill="1B5E20" w:val="clear"/>
          </w:tcPr>
          <w:p>
            <w:pPr>
              <w:spacing w:before="60" w:after="60"/>
            </w:pPr>
            <w:r/>
            <w:r>
              <w:rPr>
                <w:rFonts w:ascii="Calibri" w:hAnsi="Calibri"/>
                <w:b/>
                <w:color w:val="FFFFFF"/>
                <w:sz w:val="20"/>
              </w:rPr>
              <w:t>Role</w:t>
            </w:r>
          </w:p>
        </w:tc>
        <w:tc>
          <w:tcPr>
            <w:tcW w:type="dxa" w:w="2880"/>
            <w:shd w:fill="1B5E20" w:val="clear"/>
          </w:tcPr>
          <w:p>
            <w:pPr>
              <w:spacing w:before="60" w:after="60"/>
            </w:pPr>
            <w:r/>
            <w:r>
              <w:rPr>
                <w:rFonts w:ascii="Calibri" w:hAnsi="Calibri"/>
                <w:b/>
                <w:color w:val="FFFFFF"/>
                <w:sz w:val="20"/>
              </w:rPr>
              <w:t>Email</w:t>
            </w:r>
          </w:p>
        </w:tc>
        <w:tc>
          <w:tcPr>
            <w:tcW w:type="dxa" w:w="2880"/>
            <w:shd w:fill="1B5E20" w:val="clear"/>
          </w:tcPr>
          <w:p>
            <w:pPr>
              <w:spacing w:before="60" w:after="60"/>
            </w:pPr>
            <w:r/>
            <w:r>
              <w:rPr>
                <w:rFonts w:ascii="Calibri" w:hAnsi="Calibri"/>
                <w:b/>
                <w:color w:val="FFFFFF"/>
                <w:sz w:val="20"/>
              </w:rPr>
              <w:t>Password</w:t>
            </w:r>
          </w:p>
        </w:tc>
      </w:tr>
      <w:tr>
        <w:tc>
          <w:tcPr>
            <w:tcW w:type="dxa" w:w="2880"/>
          </w:tcPr>
          <w:p>
            <w:pPr>
              <w:spacing w:before="40" w:after="40"/>
            </w:pPr>
            <w:r/>
            <w:r>
              <w:rPr>
                <w:rFonts w:ascii="Calibri" w:hAnsi="Calibri"/>
                <w:sz w:val="20"/>
              </w:rPr>
              <w:t>Admin</w:t>
            </w:r>
          </w:p>
        </w:tc>
        <w:tc>
          <w:tcPr>
            <w:tcW w:type="dxa" w:w="2880"/>
          </w:tcPr>
          <w:p>
            <w:pPr>
              <w:spacing w:before="40" w:after="40"/>
            </w:pPr>
            <w:r/>
            <w:r>
              <w:rPr>
                <w:rFonts w:ascii="Calibri" w:hAnsi="Calibri"/>
                <w:sz w:val="20"/>
              </w:rPr>
              <w:t>admin@grocery.com</w:t>
            </w:r>
          </w:p>
        </w:tc>
        <w:tc>
          <w:tcPr>
            <w:tcW w:type="dxa" w:w="2880"/>
          </w:tcPr>
          <w:p>
            <w:pPr>
              <w:spacing w:before="40" w:after="40"/>
            </w:pPr>
            <w:r/>
            <w:r>
              <w:rPr>
                <w:rFonts w:ascii="Calibri" w:hAnsi="Calibri"/>
                <w:sz w:val="20"/>
              </w:rPr>
              <w:t>admin123</w:t>
            </w:r>
          </w:p>
        </w:tc>
      </w:tr>
      <w:tr>
        <w:tc>
          <w:tcPr>
            <w:tcW w:type="dxa" w:w="2880"/>
            <w:shd w:fill="F5F5F5" w:val="clear"/>
          </w:tcPr>
          <w:p>
            <w:pPr>
              <w:spacing w:before="40" w:after="40"/>
            </w:pPr>
            <w:r/>
            <w:r>
              <w:rPr>
                <w:rFonts w:ascii="Calibri" w:hAnsi="Calibri"/>
                <w:sz w:val="20"/>
              </w:rPr>
              <w:t>User</w:t>
            </w:r>
          </w:p>
        </w:tc>
        <w:tc>
          <w:tcPr>
            <w:tcW w:type="dxa" w:w="2880"/>
            <w:shd w:fill="F5F5F5" w:val="clear"/>
          </w:tcPr>
          <w:p>
            <w:pPr>
              <w:spacing w:before="40" w:after="40"/>
            </w:pPr>
            <w:r/>
            <w:r>
              <w:rPr>
                <w:rFonts w:ascii="Calibri" w:hAnsi="Calibri"/>
                <w:sz w:val="20"/>
              </w:rPr>
              <w:t>john@example.com</w:t>
            </w:r>
          </w:p>
        </w:tc>
        <w:tc>
          <w:tcPr>
            <w:tcW w:type="dxa" w:w="2880"/>
            <w:shd w:fill="F5F5F5" w:val="clear"/>
          </w:tcPr>
          <w:p>
            <w:pPr>
              <w:spacing w:before="40" w:after="40"/>
            </w:pPr>
            <w:r/>
            <w:r>
              <w:rPr>
                <w:rFonts w:ascii="Calibri" w:hAnsi="Calibri"/>
                <w:sz w:val="20"/>
              </w:rPr>
              <w:t>password123</w:t>
            </w:r>
          </w:p>
        </w:tc>
      </w:tr>
    </w:tbl>
    <w:p/>
    <w:p>
      <w:r>
        <w:rPr>
          <w:rFonts w:ascii="Calibri" w:hAnsi="Calibri"/>
          <w:b/>
          <w:sz w:val="26"/>
        </w:rPr>
        <w:t>GitHub &amp; Project Demo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20"/>
        <w:gridCol w:w="4320"/>
      </w:tblGrid>
      <w:tr>
        <w:tc>
          <w:tcPr>
            <w:tcW w:type="dxa" w:w="4320"/>
            <w:shd w:fill="1B5E20" w:val="clear"/>
          </w:tcPr>
          <w:p>
            <w:pPr>
              <w:spacing w:before="60" w:after="60"/>
            </w:pPr>
            <w:r/>
            <w:r>
              <w:rPr>
                <w:rFonts w:ascii="Calibri" w:hAnsi="Calibri"/>
                <w:b/>
                <w:color w:val="FFFFFF"/>
                <w:sz w:val="20"/>
              </w:rPr>
              <w:t>Resource</w:t>
            </w:r>
          </w:p>
        </w:tc>
        <w:tc>
          <w:tcPr>
            <w:tcW w:type="dxa" w:w="4320"/>
            <w:shd w:fill="1B5E20" w:val="clear"/>
          </w:tcPr>
          <w:p>
            <w:pPr>
              <w:spacing w:before="60" w:after="60"/>
            </w:pPr>
            <w:r/>
            <w:r>
              <w:rPr>
                <w:rFonts w:ascii="Calibri" w:hAnsi="Calibri"/>
                <w:b/>
                <w:color w:val="FFFFFF"/>
                <w:sz w:val="20"/>
              </w:rPr>
              <w:t>Link</w:t>
            </w:r>
          </w:p>
        </w:tc>
      </w:tr>
      <w:tr>
        <w:tc>
          <w:tcPr>
            <w:tcW w:type="dxa" w:w="4320"/>
          </w:tcPr>
          <w:p>
            <w:pPr>
              <w:spacing w:before="40" w:after="40"/>
            </w:pPr>
            <w:r/>
            <w:r>
              <w:rPr>
                <w:rFonts w:ascii="Calibri" w:hAnsi="Calibri"/>
                <w:sz w:val="20"/>
              </w:rPr>
              <w:t>GitHub Repository</w:t>
            </w:r>
          </w:p>
        </w:tc>
        <w:tc>
          <w:tcPr>
            <w:tcW w:type="dxa" w:w="4320"/>
          </w:tcPr>
          <w:p>
            <w:pPr>
              <w:spacing w:before="40" w:after="40"/>
            </w:pPr>
            <w:r/>
            <w:r>
              <w:rPr>
                <w:rFonts w:ascii="Calibri" w:hAnsi="Calibri"/>
                <w:sz w:val="20"/>
              </w:rPr>
              <w:t>https://github.com/dhanushgopi2456/FreshMart</w:t>
            </w:r>
          </w:p>
        </w:tc>
      </w:tr>
      <w:tr>
        <w:tc>
          <w:tcPr>
            <w:tcW w:type="dxa" w:w="4320"/>
            <w:shd w:fill="F5F5F5" w:val="clear"/>
          </w:tcPr>
          <w:p>
            <w:pPr>
              <w:spacing w:before="40" w:after="40"/>
            </w:pPr>
            <w:r/>
            <w:r>
              <w:rPr>
                <w:rFonts w:ascii="Calibri" w:hAnsi="Calibri"/>
                <w:sz w:val="20"/>
              </w:rPr>
              <w:t>Local Frontend URL</w:t>
            </w:r>
          </w:p>
        </w:tc>
        <w:tc>
          <w:tcPr>
            <w:tcW w:type="dxa" w:w="4320"/>
            <w:shd w:fill="F5F5F5" w:val="clear"/>
          </w:tcPr>
          <w:p>
            <w:pPr>
              <w:spacing w:before="40" w:after="40"/>
            </w:pPr>
            <w:r/>
            <w:r>
              <w:rPr>
                <w:rFonts w:ascii="Calibri" w:hAnsi="Calibri"/>
                <w:sz w:val="20"/>
              </w:rPr>
              <w:t>http://localhost:5173</w:t>
            </w:r>
          </w:p>
        </w:tc>
      </w:tr>
      <w:tr>
        <w:tc>
          <w:tcPr>
            <w:tcW w:type="dxa" w:w="4320"/>
          </w:tcPr>
          <w:p>
            <w:pPr>
              <w:spacing w:before="40" w:after="40"/>
            </w:pPr>
            <w:r/>
            <w:r>
              <w:rPr>
                <w:rFonts w:ascii="Calibri" w:hAnsi="Calibri"/>
                <w:sz w:val="20"/>
              </w:rPr>
              <w:t>Local Backend API URL</w:t>
            </w:r>
          </w:p>
        </w:tc>
        <w:tc>
          <w:tcPr>
            <w:tcW w:type="dxa" w:w="4320"/>
          </w:tcPr>
          <w:p>
            <w:pPr>
              <w:spacing w:before="40" w:after="40"/>
            </w:pPr>
            <w:r/>
            <w:r>
              <w:rPr>
                <w:rFonts w:ascii="Calibri" w:hAnsi="Calibri"/>
                <w:sz w:val="20"/>
              </w:rPr>
              <w:t>http://localhost:5000/api</w:t>
            </w:r>
          </w:p>
        </w:tc>
      </w:tr>
    </w:tbl>
    <w:p/>
    <w:p>
      <w:r>
        <w:rPr>
          <w:rFonts w:ascii="Calibri" w:hAnsi="Calibri"/>
          <w:b/>
          <w:sz w:val="22"/>
        </w:rPr>
        <w:t>Environment Configuration (Backend/.env):</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fill="1B5E20" w:val="clear"/>
          </w:tcPr>
          <w:p>
            <w:pPr>
              <w:spacing w:before="60" w:after="60"/>
            </w:pPr>
            <w:r/>
            <w:r>
              <w:rPr>
                <w:rFonts w:ascii="Calibri" w:hAnsi="Calibri"/>
                <w:b/>
                <w:color w:val="FFFFFF"/>
                <w:sz w:val="20"/>
              </w:rPr>
              <w:t>Variable</w:t>
            </w:r>
          </w:p>
        </w:tc>
        <w:tc>
          <w:tcPr>
            <w:tcW w:type="dxa" w:w="2880"/>
            <w:shd w:fill="1B5E20" w:val="clear"/>
          </w:tcPr>
          <w:p>
            <w:pPr>
              <w:spacing w:before="60" w:after="60"/>
            </w:pPr>
            <w:r/>
            <w:r>
              <w:rPr>
                <w:rFonts w:ascii="Calibri" w:hAnsi="Calibri"/>
                <w:b/>
                <w:color w:val="FFFFFF"/>
                <w:sz w:val="20"/>
              </w:rPr>
              <w:t>Default Value</w:t>
            </w:r>
          </w:p>
        </w:tc>
        <w:tc>
          <w:tcPr>
            <w:tcW w:type="dxa" w:w="2880"/>
            <w:shd w:fill="1B5E20" w:val="clear"/>
          </w:tcPr>
          <w:p>
            <w:pPr>
              <w:spacing w:before="60" w:after="60"/>
            </w:pPr>
            <w:r/>
            <w:r>
              <w:rPr>
                <w:rFonts w:ascii="Calibri" w:hAnsi="Calibri"/>
                <w:b/>
                <w:color w:val="FFFFFF"/>
                <w:sz w:val="20"/>
              </w:rPr>
              <w:t>Description</w:t>
            </w:r>
          </w:p>
        </w:tc>
      </w:tr>
      <w:tr>
        <w:tc>
          <w:tcPr>
            <w:tcW w:type="dxa" w:w="2880"/>
          </w:tcPr>
          <w:p>
            <w:pPr>
              <w:spacing w:before="40" w:after="40"/>
            </w:pPr>
            <w:r/>
            <w:r>
              <w:rPr>
                <w:rFonts w:ascii="Calibri" w:hAnsi="Calibri"/>
                <w:sz w:val="20"/>
              </w:rPr>
              <w:t>PORT</w:t>
            </w:r>
          </w:p>
        </w:tc>
        <w:tc>
          <w:tcPr>
            <w:tcW w:type="dxa" w:w="2880"/>
          </w:tcPr>
          <w:p>
            <w:pPr>
              <w:spacing w:before="40" w:after="40"/>
            </w:pPr>
            <w:r/>
            <w:r>
              <w:rPr>
                <w:rFonts w:ascii="Calibri" w:hAnsi="Calibri"/>
                <w:sz w:val="20"/>
              </w:rPr>
              <w:t>5000</w:t>
            </w:r>
          </w:p>
        </w:tc>
        <w:tc>
          <w:tcPr>
            <w:tcW w:type="dxa" w:w="2880"/>
          </w:tcPr>
          <w:p>
            <w:pPr>
              <w:spacing w:before="40" w:after="40"/>
            </w:pPr>
            <w:r/>
            <w:r>
              <w:rPr>
                <w:rFonts w:ascii="Calibri" w:hAnsi="Calibri"/>
                <w:sz w:val="20"/>
              </w:rPr>
              <w:t>Backend server port</w:t>
            </w:r>
          </w:p>
        </w:tc>
      </w:tr>
      <w:tr>
        <w:tc>
          <w:tcPr>
            <w:tcW w:type="dxa" w:w="2880"/>
            <w:shd w:fill="F5F5F5" w:val="clear"/>
          </w:tcPr>
          <w:p>
            <w:pPr>
              <w:spacing w:before="40" w:after="40"/>
            </w:pPr>
            <w:r/>
            <w:r>
              <w:rPr>
                <w:rFonts w:ascii="Calibri" w:hAnsi="Calibri"/>
                <w:sz w:val="20"/>
              </w:rPr>
              <w:t>MONGO_URI</w:t>
            </w:r>
          </w:p>
        </w:tc>
        <w:tc>
          <w:tcPr>
            <w:tcW w:type="dxa" w:w="2880"/>
            <w:shd w:fill="F5F5F5" w:val="clear"/>
          </w:tcPr>
          <w:p>
            <w:pPr>
              <w:spacing w:before="40" w:after="40"/>
            </w:pPr>
            <w:r/>
            <w:r>
              <w:rPr>
                <w:rFonts w:ascii="Calibri" w:hAnsi="Calibri"/>
                <w:sz w:val="20"/>
              </w:rPr>
              <w:t>mongodb://localhost:27017/groceryapp</w:t>
            </w:r>
          </w:p>
        </w:tc>
        <w:tc>
          <w:tcPr>
            <w:tcW w:type="dxa" w:w="2880"/>
            <w:shd w:fill="F5F5F5" w:val="clear"/>
          </w:tcPr>
          <w:p>
            <w:pPr>
              <w:spacing w:before="40" w:after="40"/>
            </w:pPr>
            <w:r/>
            <w:r>
              <w:rPr>
                <w:rFonts w:ascii="Calibri" w:hAnsi="Calibri"/>
                <w:sz w:val="20"/>
              </w:rPr>
              <w:t>MongoDB connection string</w:t>
            </w:r>
          </w:p>
        </w:tc>
      </w:tr>
      <w:tr>
        <w:tc>
          <w:tcPr>
            <w:tcW w:type="dxa" w:w="2880"/>
          </w:tcPr>
          <w:p>
            <w:pPr>
              <w:spacing w:before="40" w:after="40"/>
            </w:pPr>
            <w:r/>
            <w:r>
              <w:rPr>
                <w:rFonts w:ascii="Calibri" w:hAnsi="Calibri"/>
                <w:sz w:val="20"/>
              </w:rPr>
              <w:t>JWT_SECRET</w:t>
            </w:r>
          </w:p>
        </w:tc>
        <w:tc>
          <w:tcPr>
            <w:tcW w:type="dxa" w:w="2880"/>
          </w:tcPr>
          <w:p>
            <w:pPr>
              <w:spacing w:before="40" w:after="40"/>
            </w:pPr>
            <w:r/>
            <w:r>
              <w:rPr>
                <w:rFonts w:ascii="Calibri" w:hAnsi="Calibri"/>
                <w:sz w:val="20"/>
              </w:rPr>
              <w:t>grocery_app_super_secret_key_2024</w:t>
            </w:r>
          </w:p>
        </w:tc>
        <w:tc>
          <w:tcPr>
            <w:tcW w:type="dxa" w:w="2880"/>
          </w:tcPr>
          <w:p>
            <w:pPr>
              <w:spacing w:before="40" w:after="40"/>
            </w:pPr>
            <w:r/>
            <w:r>
              <w:rPr>
                <w:rFonts w:ascii="Calibri" w:hAnsi="Calibri"/>
                <w:sz w:val="20"/>
              </w:rPr>
              <w:t>JWT signing secret</w:t>
            </w:r>
          </w:p>
        </w:tc>
      </w:tr>
      <w:tr>
        <w:tc>
          <w:tcPr>
            <w:tcW w:type="dxa" w:w="2880"/>
            <w:shd w:fill="F5F5F5" w:val="clear"/>
          </w:tcPr>
          <w:p>
            <w:pPr>
              <w:spacing w:before="40" w:after="40"/>
            </w:pPr>
            <w:r/>
            <w:r>
              <w:rPr>
                <w:rFonts w:ascii="Calibri" w:hAnsi="Calibri"/>
                <w:sz w:val="20"/>
              </w:rPr>
              <w:t>NODE_ENV</w:t>
            </w:r>
          </w:p>
        </w:tc>
        <w:tc>
          <w:tcPr>
            <w:tcW w:type="dxa" w:w="2880"/>
            <w:shd w:fill="F5F5F5" w:val="clear"/>
          </w:tcPr>
          <w:p>
            <w:pPr>
              <w:spacing w:before="40" w:after="40"/>
            </w:pPr>
            <w:r/>
            <w:r>
              <w:rPr>
                <w:rFonts w:ascii="Calibri" w:hAnsi="Calibri"/>
                <w:sz w:val="20"/>
              </w:rPr>
              <w:t>development</w:t>
            </w:r>
          </w:p>
        </w:tc>
        <w:tc>
          <w:tcPr>
            <w:tcW w:type="dxa" w:w="2880"/>
            <w:shd w:fill="F5F5F5" w:val="clear"/>
          </w:tcPr>
          <w:p>
            <w:pPr>
              <w:spacing w:before="40" w:after="40"/>
            </w:pPr>
            <w:r/>
            <w:r>
              <w:rPr>
                <w:rFonts w:ascii="Calibri" w:hAnsi="Calibri"/>
                <w:sz w:val="20"/>
              </w:rPr>
              <w:t>Environment mode</w:t>
            </w:r>
          </w:p>
        </w:tc>
      </w:tr>
    </w:tbl>
    <w:p/>
    <w:p/>
    <w:p/>
    <w:p>
      <w:pPr>
        <w:jc w:val="center"/>
      </w:pPr>
      <w:r>
        <w:rPr>
          <w:b/>
          <w:color w:val="1B5E20"/>
          <w:sz w:val="28"/>
        </w:rPr>
        <w:t>— End of Project Report —</w:t>
      </w:r>
    </w:p>
    <w:p/>
    <w:p>
      <w:pPr>
        <w:jc w:val="center"/>
      </w:pPr>
      <w:r>
        <w:rPr>
          <w:b/>
          <w:sz w:val="24"/>
        </w:rPr>
        <w:t>Project by: Dhanush Gopi Kavala</w:t>
      </w:r>
    </w:p>
    <w:p>
      <w:pPr>
        <w:jc w:val="center"/>
      </w:pPr>
      <w:r>
        <w:rPr>
          <w:color w:val="777777"/>
          <w:sz w:val="20"/>
        </w:rPr>
        <w:t>Built with React, Express &amp; MongoDB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